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Clarification Requests – Missed Timelines &amp; Estimates</w:t>
      </w:r>
    </w:p>
    <w:p>
      <w:r>
        <w:rPr>
          <w:i/>
        </w:rPr>
        <w:t>Based on Daily Sprint Status Report – 31 Oct 2026  |  One email per assignee</w:t>
      </w:r>
    </w:p>
    <w:p>
      <w:r>
        <w:br w:type="page"/>
      </w:r>
    </w:p>
    <w:p>
      <w:r>
        <w:rPr>
          <w:b/>
          <w:color w:val="1F3A5F"/>
          <w:sz w:val="24"/>
        </w:rPr>
        <w:t>To: Anshul Bhargava   (AI Factory Visualise)</w:t>
      </w:r>
    </w:p>
    <w:p>
      <w:r>
        <w:rPr>
          <w:b/>
        </w:rPr>
        <w:t>Subject: Clarification needed – 11 ticket(s) past due date</w:t>
      </w:r>
    </w:p>
    <w:p>
      <w:r>
        <w:t>Hi Anshul,</w:t>
      </w:r>
    </w:p>
    <w:p>
      <w:r>
        <w:t>The following ticket(s) assigned to you in the current sprint have passed their due date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</w:tr>
      <w:tr>
        <w:tc>
          <w:tcPr>
            <w:tcW w:type="dxa" w:w="1152"/>
          </w:tcPr>
          <w:p>
            <w:r>
              <w:t>AFVU-128</w:t>
            </w:r>
          </w:p>
        </w:tc>
        <w:tc>
          <w:tcPr>
            <w:tcW w:type="dxa" w:w="4320"/>
          </w:tcPr>
          <w:p>
            <w:r>
              <w:t>Build plan: tables, templates, staff and customer routes, the Portal tab and card, the 3D</w:t>
            </w:r>
          </w:p>
        </w:tc>
        <w:tc>
          <w:tcPr>
            <w:tcW w:type="dxa" w:w="1008"/>
          </w:tcPr>
          <w:p>
            <w:r>
              <w:t>30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</w:tr>
      <w:tr>
        <w:tc>
          <w:tcPr>
            <w:tcW w:type="dxa" w:w="1152"/>
          </w:tcPr>
          <w:p>
            <w:r>
              <w:t>AFVU-132</w:t>
            </w:r>
          </w:p>
        </w:tc>
        <w:tc>
          <w:tcPr>
            <w:tcW w:type="dxa" w:w="4320"/>
          </w:tcPr>
          <w:p>
            <w:r>
              <w:t>Release, rollout and rollback: turning the switches on in order, monitoring, documentation</w:t>
            </w:r>
          </w:p>
        </w:tc>
        <w:tc>
          <w:tcPr>
            <w:tcW w:type="dxa" w:w="1008"/>
          </w:tcPr>
          <w:p>
            <w:r>
              <w:t>30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</w:tr>
      <w:tr>
        <w:tc>
          <w:tcPr>
            <w:tcW w:type="dxa" w:w="1152"/>
          </w:tcPr>
          <w:p>
            <w:r>
              <w:t>AFVU-135</w:t>
            </w:r>
          </w:p>
        </w:tc>
        <w:tc>
          <w:tcPr>
            <w:tcW w:type="dxa" w:w="4320"/>
          </w:tcPr>
          <w:p>
            <w:r>
              <w:t>[Test] Test strategy, environments, accounts and data for the integration</w:t>
            </w:r>
          </w:p>
        </w:tc>
        <w:tc>
          <w:tcPr>
            <w:tcW w:type="dxa" w:w="1008"/>
          </w:tcPr>
          <w:p>
            <w:r>
              <w:t>30 Oct</w:t>
            </w:r>
          </w:p>
        </w:tc>
        <w:tc>
          <w:tcPr>
            <w:tcW w:type="dxa" w:w="1584"/>
          </w:tcPr>
          <w:p>
            <w:r>
              <w:t>To Do</w:t>
            </w:r>
          </w:p>
        </w:tc>
      </w:tr>
      <w:tr>
        <w:tc>
          <w:tcPr>
            <w:tcW w:type="dxa" w:w="1152"/>
          </w:tcPr>
          <w:p>
            <w:r>
              <w:t>AFVU-150</w:t>
            </w:r>
          </w:p>
        </w:tc>
        <w:tc>
          <w:tcPr>
            <w:tcW w:type="dxa" w:w="4320"/>
          </w:tcPr>
          <w:p>
            <w:r>
              <w:t>[Test] Registry: creation once, freeze, backfill, ids, isolation</w:t>
            </w:r>
          </w:p>
        </w:tc>
        <w:tc>
          <w:tcPr>
            <w:tcW w:type="dxa" w:w="1008"/>
          </w:tcPr>
          <w:p>
            <w:r>
              <w:t>30 Oct</w:t>
            </w:r>
          </w:p>
        </w:tc>
        <w:tc>
          <w:tcPr>
            <w:tcW w:type="dxa" w:w="1584"/>
          </w:tcPr>
          <w:p>
            <w:r>
              <w:t>To Do</w:t>
            </w:r>
          </w:p>
        </w:tc>
      </w:tr>
      <w:tr>
        <w:tc>
          <w:tcPr>
            <w:tcW w:type="dxa" w:w="1152"/>
          </w:tcPr>
          <w:p>
            <w:r>
              <w:t>AFVU-154</w:t>
            </w:r>
          </w:p>
        </w:tc>
        <w:tc>
          <w:tcPr>
            <w:tcW w:type="dxa" w:w="4320"/>
          </w:tcPr>
          <w:p>
            <w:r>
              <w:t>[Test] Build plan end to end: staff, customer, hidden steps, deadline, hall and phone</w:t>
            </w:r>
          </w:p>
        </w:tc>
        <w:tc>
          <w:tcPr>
            <w:tcW w:type="dxa" w:w="1008"/>
          </w:tcPr>
          <w:p>
            <w:r>
              <w:t>30 Oct</w:t>
            </w:r>
          </w:p>
        </w:tc>
        <w:tc>
          <w:tcPr>
            <w:tcW w:type="dxa" w:w="1584"/>
          </w:tcPr>
          <w:p>
            <w:r>
              <w:t>To Do</w:t>
            </w:r>
          </w:p>
        </w:tc>
      </w:tr>
      <w:tr>
        <w:tc>
          <w:tcPr>
            <w:tcW w:type="dxa" w:w="1152"/>
          </w:tcPr>
          <w:p>
            <w:r>
              <w:t>AFVU-165</w:t>
            </w:r>
          </w:p>
        </w:tc>
        <w:tc>
          <w:tcPr>
            <w:tcW w:type="dxa" w:w="4320"/>
          </w:tcPr>
          <w:p>
            <w:r>
              <w:t>[Backend] Migrations, loader commands, switch order and the rollback runbook</w:t>
            </w:r>
          </w:p>
        </w:tc>
        <w:tc>
          <w:tcPr>
            <w:tcW w:type="dxa" w:w="1008"/>
          </w:tcPr>
          <w:p>
            <w:r>
              <w:t>30 Oct</w:t>
            </w:r>
          </w:p>
        </w:tc>
        <w:tc>
          <w:tcPr>
            <w:tcW w:type="dxa" w:w="1584"/>
          </w:tcPr>
          <w:p>
            <w:r>
              <w:t>To Do</w:t>
            </w:r>
          </w:p>
        </w:tc>
      </w:tr>
      <w:tr>
        <w:tc>
          <w:tcPr>
            <w:tcW w:type="dxa" w:w="1152"/>
          </w:tcPr>
          <w:p>
            <w:r>
              <w:t>AFVU-166</w:t>
            </w:r>
          </w:p>
        </w:tc>
        <w:tc>
          <w:tcPr>
            <w:tcW w:type="dxa" w:w="4320"/>
          </w:tcPr>
          <w:p>
            <w:r>
              <w:t>[Frontend] Build settings, the pilot group and the Portal rollback</w:t>
            </w:r>
          </w:p>
        </w:tc>
        <w:tc>
          <w:tcPr>
            <w:tcW w:type="dxa" w:w="1008"/>
          </w:tcPr>
          <w:p>
            <w:r>
              <w:t>30 Oct</w:t>
            </w:r>
          </w:p>
        </w:tc>
        <w:tc>
          <w:tcPr>
            <w:tcW w:type="dxa" w:w="1584"/>
          </w:tcPr>
          <w:p>
            <w:r>
              <w:t>To Do</w:t>
            </w:r>
          </w:p>
        </w:tc>
      </w:tr>
      <w:tr>
        <w:tc>
          <w:tcPr>
            <w:tcW w:type="dxa" w:w="1152"/>
          </w:tcPr>
          <w:p>
            <w:r>
              <w:t>AFVU-167</w:t>
            </w:r>
          </w:p>
        </w:tc>
        <w:tc>
          <w:tcPr>
            <w:tcW w:type="dxa" w:w="4320"/>
          </w:tcPr>
          <w:p>
            <w:r>
              <w:t>[Test] Rehearse the switch order and rollback, confirm everything is OFF after merge, and</w:t>
            </w:r>
          </w:p>
        </w:tc>
        <w:tc>
          <w:tcPr>
            <w:tcW w:type="dxa" w:w="1008"/>
          </w:tcPr>
          <w:p>
            <w:r>
              <w:t>30 Oct</w:t>
            </w:r>
          </w:p>
        </w:tc>
        <w:tc>
          <w:tcPr>
            <w:tcW w:type="dxa" w:w="1584"/>
          </w:tcPr>
          <w:p>
            <w:r>
              <w:t>To Do</w:t>
            </w:r>
          </w:p>
        </w:tc>
      </w:tr>
      <w:tr>
        <w:tc>
          <w:tcPr>
            <w:tcW w:type="dxa" w:w="1152"/>
          </w:tcPr>
          <w:p>
            <w:r>
              <w:t>AFVU-185</w:t>
            </w:r>
          </w:p>
        </w:tc>
        <w:tc>
          <w:tcPr>
            <w:tcW w:type="dxa" w:w="4320"/>
          </w:tcPr>
          <w:p>
            <w:r>
              <w:t>[Backend] [Frontend] Release branch on both v3 repos and the developer kit: local setup wi</w:t>
            </w:r>
          </w:p>
        </w:tc>
        <w:tc>
          <w:tcPr>
            <w:tcW w:type="dxa" w:w="1008"/>
          </w:tcPr>
          <w:p>
            <w:r>
              <w:t>30 Oct</w:t>
            </w:r>
          </w:p>
        </w:tc>
        <w:tc>
          <w:tcPr>
            <w:tcW w:type="dxa" w:w="1584"/>
          </w:tcPr>
          <w:p>
            <w:r>
              <w:t>In Review</w:t>
            </w:r>
          </w:p>
        </w:tc>
      </w:tr>
      <w:tr>
        <w:tc>
          <w:tcPr>
            <w:tcW w:type="dxa" w:w="1152"/>
          </w:tcPr>
          <w:p>
            <w:r>
              <w:t>AFVU-191</w:t>
            </w:r>
          </w:p>
        </w:tc>
        <w:tc>
          <w:tcPr>
            <w:tcW w:type="dxa" w:w="4320"/>
          </w:tcPr>
          <w:p>
            <w:r>
              <w:t>[Data] Audit every CRM data centre against public sources (a source per value), verified E</w:t>
            </w:r>
          </w:p>
        </w:tc>
        <w:tc>
          <w:tcPr>
            <w:tcW w:type="dxa" w:w="1008"/>
          </w:tcPr>
          <w:p>
            <w:r>
              <w:t>30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</w:tr>
      <w:tr>
        <w:tc>
          <w:tcPr>
            <w:tcW w:type="dxa" w:w="1152"/>
          </w:tcPr>
          <w:p>
            <w:r>
              <w:t>AFVU-214</w:t>
            </w:r>
          </w:p>
        </w:tc>
        <w:tc>
          <w:tcPr>
            <w:tcW w:type="dxa" w:w="4320"/>
          </w:tcPr>
          <w:p>
            <w:r>
              <w:t>GPU as a Service hardening, quality gates and release: reconciliation, security tests, run</w:t>
            </w:r>
          </w:p>
        </w:tc>
        <w:tc>
          <w:tcPr>
            <w:tcW w:type="dxa" w:w="1008"/>
          </w:tcPr>
          <w:p>
            <w:r>
              <w:t>30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r.jaiswal   (AI Factory Visualise / Web Identity)</w:t>
      </w:r>
    </w:p>
    <w:p>
      <w:r>
        <w:rPr>
          <w:b/>
        </w:rPr>
        <w:t>Subject: Clarification needed – 7 ticket(s) past due date or over estimate</w:t>
      </w:r>
    </w:p>
    <w:p>
      <w:r>
        <w:t>Hi r.jaiswal,</w:t>
      </w:r>
    </w:p>
    <w:p>
      <w:r>
        <w:t>The following ticket(s) assigned to you in the current sprint have passed their due date or logged more time than the original estimate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  <w:gridCol w:w="1440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Estimate / Logged</w:t>
            </w:r>
          </w:p>
        </w:tc>
      </w:tr>
      <w:tr>
        <w:tc>
          <w:tcPr>
            <w:tcW w:type="dxa" w:w="1152"/>
          </w:tcPr>
          <w:p>
            <w:r>
              <w:t>AFVU-138</w:t>
            </w:r>
          </w:p>
        </w:tc>
        <w:tc>
          <w:tcPr>
            <w:tcW w:type="dxa" w:w="4320"/>
          </w:tcPr>
          <w:p>
            <w:r>
              <w:t>[Test] Configurator: order flows, pricing, idempotent data load and fallback</w:t>
            </w:r>
          </w:p>
        </w:tc>
        <w:tc>
          <w:tcPr>
            <w:tcW w:type="dxa" w:w="1008"/>
          </w:tcPr>
          <w:p>
            <w:r>
              <w:t>30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152"/>
          </w:tcPr>
          <w:p>
            <w:r>
              <w:t>AFVU-141</w:t>
            </w:r>
          </w:p>
        </w:tc>
        <w:tc>
          <w:tcPr>
            <w:tcW w:type="dxa" w:w="4320"/>
          </w:tcPr>
          <w:p>
            <w:r>
              <w:t>[Test] factory-config and probe-access: isolation, allow-list, billing rule, failure state</w:t>
            </w:r>
          </w:p>
        </w:tc>
        <w:tc>
          <w:tcPr>
            <w:tcW w:type="dxa" w:w="1008"/>
          </w:tcPr>
          <w:p>
            <w:r>
              <w:t>27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152"/>
          </w:tcPr>
          <w:p>
            <w:r>
              <w:t>AFVU-221</w:t>
            </w:r>
          </w:p>
        </w:tc>
        <w:tc>
          <w:tcPr>
            <w:tcW w:type="dxa" w:w="4320"/>
          </w:tcPr>
          <w:p>
            <w:r>
              <w:t>[S3][P3] Improper Spacing Between Bill of Materials Item Headings and Subheadings in Summa</w:t>
            </w:r>
          </w:p>
        </w:tc>
        <w:tc>
          <w:tcPr>
            <w:tcW w:type="dxa" w:w="1008"/>
          </w:tcPr>
          <w:p>
            <w:r>
              <w:t>30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152"/>
          </w:tcPr>
          <w:p>
            <w:r>
              <w:t>AFVU-253</w:t>
            </w:r>
          </w:p>
        </w:tc>
        <w:tc>
          <w:tcPr>
            <w:tcW w:type="dxa" w:w="4320"/>
          </w:tcPr>
          <w:p>
            <w:r>
              <w:t>[S3][P3] Full Screen Button Color Does Not Change When Clicked</w:t>
            </w:r>
          </w:p>
        </w:tc>
        <w:tc>
          <w:tcPr>
            <w:tcW w:type="dxa" w:w="1008"/>
          </w:tcPr>
          <w:p>
            <w:r>
              <w:t>31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  <w:tc>
          <w:tcPr>
            <w:tcW w:type="dxa" w:w="1440"/>
          </w:tcPr>
          <w:p>
            <w:r>
              <w:t>1h / 2h</w:t>
            </w:r>
          </w:p>
        </w:tc>
      </w:tr>
      <w:tr>
        <w:tc>
          <w:tcPr>
            <w:tcW w:type="dxa" w:w="1152"/>
          </w:tcPr>
          <w:p>
            <w:r>
              <w:t>AFVU-257</w:t>
            </w:r>
          </w:p>
        </w:tc>
        <w:tc>
          <w:tcPr>
            <w:tcW w:type="dxa" w:w="4320"/>
          </w:tcPr>
          <w:p>
            <w:r>
              <w:t>[S2][P2] Planned Maintenance Data Remains Stuck in Loading State</w:t>
            </w:r>
          </w:p>
        </w:tc>
        <w:tc>
          <w:tcPr>
            <w:tcW w:type="dxa" w:w="1008"/>
          </w:tcPr>
          <w:p>
            <w:r>
              <w:t>30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152"/>
          </w:tcPr>
          <w:p>
            <w:r>
              <w:t>AFVU-270</w:t>
            </w:r>
          </w:p>
        </w:tc>
        <w:tc>
          <w:tcPr>
            <w:tcW w:type="dxa" w:w="4320"/>
          </w:tcPr>
          <w:p>
            <w:r>
              <w:t>[S3][P3] Download Button Overlaps with Deposit Section on Summary Page</w:t>
            </w:r>
          </w:p>
        </w:tc>
        <w:tc>
          <w:tcPr>
            <w:tcW w:type="dxa" w:w="1008"/>
          </w:tcPr>
          <w:p>
            <w:r>
              <w:t>31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  <w:tc>
          <w:tcPr>
            <w:tcW w:type="dxa" w:w="1440"/>
          </w:tcPr>
          <w:p>
            <w:r>
              <w:t>0.2h / 0.5h</w:t>
            </w:r>
          </w:p>
        </w:tc>
      </w:tr>
      <w:tr>
        <w:tc>
          <w:tcPr>
            <w:tcW w:type="dxa" w:w="1152"/>
          </w:tcPr>
          <w:p>
            <w:r>
              <w:t>ID-767</w:t>
            </w:r>
          </w:p>
        </w:tc>
        <w:tc>
          <w:tcPr>
            <w:tcW w:type="dxa" w:w="4320"/>
          </w:tcPr>
          <w:p>
            <w:r>
              <w:t>General</w:t>
            </w:r>
          </w:p>
        </w:tc>
        <w:tc>
          <w:tcPr>
            <w:tcW w:type="dxa" w:w="1008"/>
          </w:tcPr>
          <w:p>
            <w:r>
              <w:t>30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Kunal Jangid   (Web Marketing)</w:t>
      </w:r>
    </w:p>
    <w:p>
      <w:r>
        <w:rPr>
          <w:b/>
        </w:rPr>
        <w:t>Subject: Clarification needed – 6 ticket(s) past due date or over estimate</w:t>
      </w:r>
    </w:p>
    <w:p>
      <w:r>
        <w:t>Hi Kunal,</w:t>
      </w:r>
    </w:p>
    <w:p>
      <w:r>
        <w:t>The following ticket(s) assigned to you in the current sprint have passed their due date or logged more time than the original estimate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  <w:gridCol w:w="1440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Estimate / Logged</w:t>
            </w:r>
          </w:p>
        </w:tc>
      </w:tr>
      <w:tr>
        <w:tc>
          <w:tcPr>
            <w:tcW w:type="dxa" w:w="1152"/>
          </w:tcPr>
          <w:p>
            <w:r>
              <w:t>MR-1362</w:t>
            </w:r>
          </w:p>
        </w:tc>
        <w:tc>
          <w:tcPr>
            <w:tcW w:type="dxa" w:w="4320"/>
          </w:tcPr>
          <w:p>
            <w:r>
              <w:t>Integrate the Microsoft Bookings and replace the Calendly</w:t>
            </w:r>
          </w:p>
        </w:tc>
        <w:tc>
          <w:tcPr>
            <w:tcW w:type="dxa" w:w="1008"/>
          </w:tcPr>
          <w:p>
            <w:r>
              <w:t>30 Oct</w:t>
            </w:r>
          </w:p>
        </w:tc>
        <w:tc>
          <w:tcPr>
            <w:tcW w:type="dxa" w:w="1584"/>
          </w:tcPr>
          <w:p>
            <w:r>
              <w:t>Code Review</w:t>
            </w:r>
          </w:p>
        </w:tc>
        <w:tc>
          <w:tcPr>
            <w:tcW w:type="dxa" w:w="1440"/>
          </w:tcPr>
          <w:p>
            <w:r>
              <w:t>3h / 11h</w:t>
            </w:r>
          </w:p>
        </w:tc>
      </w:tr>
      <w:tr>
        <w:tc>
          <w:tcPr>
            <w:tcW w:type="dxa" w:w="1152"/>
          </w:tcPr>
          <w:p>
            <w:r>
              <w:t>MR-1379</w:t>
            </w:r>
          </w:p>
        </w:tc>
        <w:tc>
          <w:tcPr>
            <w:tcW w:type="dxa" w:w="4320"/>
          </w:tcPr>
          <w:p>
            <w:r>
              <w:t>V1.2 Marketing revamped design implementation based on dated 19.10.2026</w:t>
            </w:r>
          </w:p>
        </w:tc>
        <w:tc>
          <w:tcPr>
            <w:tcW w:type="dxa" w:w="1008"/>
          </w:tcPr>
          <w:p>
            <w:r>
              <w:t>30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152"/>
          </w:tcPr>
          <w:p>
            <w:r>
              <w:t>MR-1419</w:t>
            </w:r>
          </w:p>
        </w:tc>
        <w:tc>
          <w:tcPr>
            <w:tcW w:type="dxa" w:w="4320"/>
          </w:tcPr>
          <w:p>
            <w:r>
              <w:t>Nuclear Energy Page – Figma Design Validation and UI Issues</w:t>
            </w:r>
          </w:p>
        </w:tc>
        <w:tc>
          <w:tcPr>
            <w:tcW w:type="dxa" w:w="1008"/>
          </w:tcPr>
          <w:p>
            <w:r>
              <w:t>30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152"/>
          </w:tcPr>
          <w:p>
            <w:r>
              <w:t>MR-1428</w:t>
            </w:r>
          </w:p>
        </w:tc>
        <w:tc>
          <w:tcPr>
            <w:tcW w:type="dxa" w:w="4320"/>
          </w:tcPr>
          <w:p>
            <w:r>
              <w:t>Partners Page - Figma Design Validation and UI Issues</w:t>
            </w:r>
          </w:p>
        </w:tc>
        <w:tc>
          <w:tcPr>
            <w:tcW w:type="dxa" w:w="1008"/>
          </w:tcPr>
          <w:p>
            <w:r>
              <w:t>30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152"/>
          </w:tcPr>
          <w:p>
            <w:r>
              <w:t>MR-1438</w:t>
            </w:r>
          </w:p>
        </w:tc>
        <w:tc>
          <w:tcPr>
            <w:tcW w:type="dxa" w:w="4320"/>
          </w:tcPr>
          <w:p>
            <w:r>
              <w:t>Homepage Design Updates – Align UI and Animations with Latest Figma Design</w:t>
            </w:r>
          </w:p>
        </w:tc>
        <w:tc>
          <w:tcPr>
            <w:tcW w:type="dxa" w:w="1008"/>
          </w:tcPr>
          <w:p>
            <w:r>
              <w:t>30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152"/>
          </w:tcPr>
          <w:p>
            <w:r>
              <w:t>MR-1446</w:t>
            </w:r>
          </w:p>
        </w:tc>
        <w:tc>
          <w:tcPr>
            <w:tcW w:type="dxa" w:w="4320"/>
          </w:tcPr>
          <w:p>
            <w:r>
              <w:t>People Design Updates – Align UI and Animations with Latest Figma Design</w:t>
            </w:r>
          </w:p>
        </w:tc>
        <w:tc>
          <w:tcPr>
            <w:tcW w:type="dxa" w:w="1008"/>
          </w:tcPr>
          <w:p>
            <w:r>
              <w:t>30 Oct</w:t>
            </w:r>
          </w:p>
        </w:tc>
        <w:tc>
          <w:tcPr>
            <w:tcW w:type="dxa" w:w="1584"/>
          </w:tcPr>
          <w:p>
            <w:r>
              <w:t>TODO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Yash Janeshwar   (AI Factory Visualise / Web Identity)</w:t>
      </w:r>
    </w:p>
    <w:p>
      <w:r>
        <w:rPr>
          <w:b/>
        </w:rPr>
        <w:t>Subject: Clarification needed – 3 ticket(s) past due date</w:t>
      </w:r>
    </w:p>
    <w:p>
      <w:r>
        <w:t>Hi Yash,</w:t>
      </w:r>
    </w:p>
    <w:p>
      <w:r>
        <w:t>The following ticket(s) assigned to you in the current sprint have passed their due date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</w:tr>
      <w:tr>
        <w:tc>
          <w:tcPr>
            <w:tcW w:type="dxa" w:w="1152"/>
          </w:tcPr>
          <w:p>
            <w:r>
              <w:t>AFVU-155</w:t>
            </w:r>
          </w:p>
        </w:tc>
        <w:tc>
          <w:tcPr>
            <w:tcW w:type="dxa" w:w="4320"/>
          </w:tcPr>
          <w:p>
            <w:r>
              <w:t>[Backend] Updates feed and notification hook on the updated base; check the payload agains</w:t>
            </w:r>
          </w:p>
        </w:tc>
        <w:tc>
          <w:tcPr>
            <w:tcW w:type="dxa" w:w="1008"/>
          </w:tcPr>
          <w:p>
            <w:r>
              <w:t>24 Oct</w:t>
            </w:r>
          </w:p>
        </w:tc>
        <w:tc>
          <w:tcPr>
            <w:tcW w:type="dxa" w:w="1584"/>
          </w:tcPr>
          <w:p>
            <w:r>
              <w:t>To Do</w:t>
            </w:r>
          </w:p>
        </w:tc>
      </w:tr>
      <w:tr>
        <w:tc>
          <w:tcPr>
            <w:tcW w:type="dxa" w:w="1152"/>
          </w:tcPr>
          <w:p>
            <w:r>
              <w:t>AFVU-159</w:t>
            </w:r>
          </w:p>
        </w:tc>
        <w:tc>
          <w:tcPr>
            <w:tcW w:type="dxa" w:w="4320"/>
          </w:tcPr>
          <w:p>
            <w:r>
              <w:t>[Backend] Roster: architects in a department and assigned to accounts; check the cost of t</w:t>
            </w:r>
          </w:p>
        </w:tc>
        <w:tc>
          <w:tcPr>
            <w:tcW w:type="dxa" w:w="1008"/>
          </w:tcPr>
          <w:p>
            <w:r>
              <w:t>25 Oct</w:t>
            </w:r>
          </w:p>
        </w:tc>
        <w:tc>
          <w:tcPr>
            <w:tcW w:type="dxa" w:w="1584"/>
          </w:tcPr>
          <w:p>
            <w:r>
              <w:t>To Do</w:t>
            </w:r>
          </w:p>
        </w:tc>
      </w:tr>
      <w:tr>
        <w:tc>
          <w:tcPr>
            <w:tcW w:type="dxa" w:w="1152"/>
          </w:tcPr>
          <w:p>
            <w:r>
              <w:t>ID-736</w:t>
            </w:r>
          </w:p>
        </w:tc>
        <w:tc>
          <w:tcPr>
            <w:tcW w:type="dxa" w:w="4320"/>
          </w:tcPr>
          <w:p>
            <w:r>
              <w:t>Remediate identity for signup, data lifecycle, credentials, and runtime configuration</w:t>
            </w:r>
          </w:p>
        </w:tc>
        <w:tc>
          <w:tcPr>
            <w:tcW w:type="dxa" w:w="1008"/>
          </w:tcPr>
          <w:p>
            <w:r>
              <w:t>30 Oct</w:t>
            </w:r>
          </w:p>
        </w:tc>
        <w:tc>
          <w:tcPr>
            <w:tcW w:type="dxa" w:w="1584"/>
          </w:tcPr>
          <w:p>
            <w:r>
              <w:t>Ready for Prod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Vishnu kumar yadav   (Web Marketing)</w:t>
      </w:r>
    </w:p>
    <w:p>
      <w:r>
        <w:rPr>
          <w:b/>
        </w:rPr>
        <w:t>Subject: Clarification needed – 3 ticket(s) past due date</w:t>
      </w:r>
    </w:p>
    <w:p>
      <w:r>
        <w:t>Hi Vishnu,</w:t>
      </w:r>
    </w:p>
    <w:p>
      <w:r>
        <w:t>The following ticket(s) assigned to you in the current sprint have passed their due date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</w:tr>
      <w:tr>
        <w:tc>
          <w:tcPr>
            <w:tcW w:type="dxa" w:w="1152"/>
          </w:tcPr>
          <w:p>
            <w:r>
              <w:t>MR-1073</w:t>
            </w:r>
          </w:p>
        </w:tc>
        <w:tc>
          <w:tcPr>
            <w:tcW w:type="dxa" w:w="4320"/>
          </w:tcPr>
          <w:p>
            <w:r>
              <w:t>Resolve Sonar maintainability issues in uvation-cms API code</w:t>
            </w:r>
          </w:p>
        </w:tc>
        <w:tc>
          <w:tcPr>
            <w:tcW w:type="dxa" w:w="1008"/>
          </w:tcPr>
          <w:p>
            <w:r>
              <w:t>30 Oct</w:t>
            </w:r>
          </w:p>
        </w:tc>
        <w:tc>
          <w:tcPr>
            <w:tcW w:type="dxa" w:w="1584"/>
          </w:tcPr>
          <w:p>
            <w:r>
              <w:t>Dev</w:t>
            </w:r>
          </w:p>
        </w:tc>
      </w:tr>
      <w:tr>
        <w:tc>
          <w:tcPr>
            <w:tcW w:type="dxa" w:w="1152"/>
          </w:tcPr>
          <w:p>
            <w:r>
              <w:t>MR-1432</w:t>
            </w:r>
          </w:p>
        </w:tc>
        <w:tc>
          <w:tcPr>
            <w:tcW w:type="dxa" w:w="4320"/>
          </w:tcPr>
          <w:p>
            <w:r>
              <w:t>SLA and Terms Page Design Updates &gt; Figma Design Validation and UI Issues</w:t>
            </w:r>
          </w:p>
        </w:tc>
        <w:tc>
          <w:tcPr>
            <w:tcW w:type="dxa" w:w="1008"/>
          </w:tcPr>
          <w:p>
            <w:r>
              <w:t>30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</w:tr>
      <w:tr>
        <w:tc>
          <w:tcPr>
            <w:tcW w:type="dxa" w:w="1152"/>
          </w:tcPr>
          <w:p>
            <w:r>
              <w:t>MR-1454</w:t>
            </w:r>
          </w:p>
        </w:tc>
        <w:tc>
          <w:tcPr>
            <w:tcW w:type="dxa" w:w="4320"/>
          </w:tcPr>
          <w:p>
            <w:r>
              <w:t>Added the upcoming month's events to the CMS in the Production environment.</w:t>
            </w:r>
          </w:p>
        </w:tc>
        <w:tc>
          <w:tcPr>
            <w:tcW w:type="dxa" w:w="1008"/>
          </w:tcPr>
          <w:p>
            <w:r>
              <w:t>30 Oct</w:t>
            </w:r>
          </w:p>
        </w:tc>
        <w:tc>
          <w:tcPr>
            <w:tcW w:type="dxa" w:w="1584"/>
          </w:tcPr>
          <w:p>
            <w:r>
              <w:t>Dev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Nagamuni Valluri   (Web Marketplace)</w:t>
      </w:r>
    </w:p>
    <w:p>
      <w:r>
        <w:rPr>
          <w:b/>
        </w:rPr>
        <w:t>Subject: Clarification needed – 3 ticket(s) over estimate</w:t>
      </w:r>
    </w:p>
    <w:p>
      <w:r>
        <w:t>Hi Nagamuni,</w:t>
      </w:r>
    </w:p>
    <w:p>
      <w:r>
        <w:t>The following ticket(s) assigned to you in the current sprint have logged more time than the original estimate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  <w:gridCol w:w="1440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Estimate / Logged</w:t>
            </w:r>
          </w:p>
        </w:tc>
      </w:tr>
      <w:tr>
        <w:tc>
          <w:tcPr>
            <w:tcW w:type="dxa" w:w="1152"/>
          </w:tcPr>
          <w:p>
            <w:r>
              <w:t>MT-1754</w:t>
            </w:r>
          </w:p>
        </w:tc>
        <w:tc>
          <w:tcPr>
            <w:tcW w:type="dxa" w:w="4320"/>
          </w:tcPr>
          <w:p>
            <w:r>
              <w:t>[Marketplace] GraphQL APIs Return 403 Forbidden Even When User Is Logged In on Dev Environ</w:t>
            </w:r>
          </w:p>
        </w:tc>
        <w:tc>
          <w:tcPr>
            <w:tcW w:type="dxa" w:w="1008"/>
          </w:tcPr>
          <w:p>
            <w:r>
              <w:t>31 Oct</w:t>
            </w:r>
          </w:p>
        </w:tc>
        <w:tc>
          <w:tcPr>
            <w:tcW w:type="dxa" w:w="1584"/>
          </w:tcPr>
          <w:p>
            <w:r>
              <w:t>Dev</w:t>
            </w:r>
          </w:p>
        </w:tc>
        <w:tc>
          <w:tcPr>
            <w:tcW w:type="dxa" w:w="1440"/>
          </w:tcPr>
          <w:p>
            <w:r>
              <w:t>7h / 7.8h</w:t>
            </w:r>
          </w:p>
        </w:tc>
      </w:tr>
      <w:tr>
        <w:tc>
          <w:tcPr>
            <w:tcW w:type="dxa" w:w="1152"/>
          </w:tcPr>
          <w:p>
            <w:r>
              <w:t>MT-1757</w:t>
            </w:r>
          </w:p>
        </w:tc>
        <w:tc>
          <w:tcPr>
            <w:tcW w:type="dxa" w:w="4320"/>
          </w:tcPr>
          <w:p>
            <w:r>
              <w:t>Order dates show "Invalid Date" or wrong dates after the Magento update changed the order_</w:t>
            </w:r>
          </w:p>
        </w:tc>
        <w:tc>
          <w:tcPr>
            <w:tcW w:type="dxa" w:w="1008"/>
          </w:tcPr>
          <w:p>
            <w:r>
              <w:t>31 Oct</w:t>
            </w:r>
          </w:p>
        </w:tc>
        <w:tc>
          <w:tcPr>
            <w:tcW w:type="dxa" w:w="1584"/>
          </w:tcPr>
          <w:p>
            <w:r>
              <w:t>Dev</w:t>
            </w:r>
          </w:p>
        </w:tc>
        <w:tc>
          <w:tcPr>
            <w:tcW w:type="dxa" w:w="1440"/>
          </w:tcPr>
          <w:p>
            <w:r>
              <w:t>1.5h / 2.2h</w:t>
            </w:r>
          </w:p>
        </w:tc>
      </w:tr>
      <w:tr>
        <w:tc>
          <w:tcPr>
            <w:tcW w:type="dxa" w:w="1152"/>
          </w:tcPr>
          <w:p>
            <w:r>
              <w:t>MT-1760</w:t>
            </w:r>
          </w:p>
        </w:tc>
        <w:tc>
          <w:tcPr>
            <w:tcW w:type="dxa" w:w="4320"/>
          </w:tcPr>
          <w:p>
            <w:r>
              <w:t>Marketplace &gt; Unable to Click and View Wishlist</w:t>
            </w:r>
          </w:p>
        </w:tc>
        <w:tc>
          <w:tcPr>
            <w:tcW w:type="dxa" w:w="1008"/>
          </w:tcPr>
          <w:p>
            <w:r>
              <w:t>31 Oct</w:t>
            </w:r>
          </w:p>
        </w:tc>
        <w:tc>
          <w:tcPr>
            <w:tcW w:type="dxa" w:w="1584"/>
          </w:tcPr>
          <w:p>
            <w:r>
              <w:t>Dev</w:t>
            </w:r>
          </w:p>
        </w:tc>
        <w:tc>
          <w:tcPr>
            <w:tcW w:type="dxa" w:w="1440"/>
          </w:tcPr>
          <w:p>
            <w:r>
              <w:t>1h / 2.5h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Cășvan Marcel   (USP)</w:t>
      </w:r>
    </w:p>
    <w:p>
      <w:r>
        <w:rPr>
          <w:b/>
        </w:rPr>
        <w:t>Subject: Clarification needed – 3 ticket(s) past due date</w:t>
      </w:r>
    </w:p>
    <w:p>
      <w:r>
        <w:t>Hi Cășvan,</w:t>
      </w:r>
    </w:p>
    <w:p>
      <w:r>
        <w:t>The following ticket(s) assigned to you in the current sprint have passed their due date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</w:tr>
      <w:tr>
        <w:tc>
          <w:tcPr>
            <w:tcW w:type="dxa" w:w="1152"/>
          </w:tcPr>
          <w:p>
            <w:r>
              <w:t>USP-3784</w:t>
            </w:r>
          </w:p>
        </w:tc>
        <w:tc>
          <w:tcPr>
            <w:tcW w:type="dxa" w:w="4320"/>
          </w:tcPr>
          <w:p>
            <w:r>
              <w:t>Recurring billing cycles 2→N</w:t>
            </w:r>
          </w:p>
        </w:tc>
        <w:tc>
          <w:tcPr>
            <w:tcW w:type="dxa" w:w="1008"/>
          </w:tcPr>
          <w:p>
            <w:r>
              <w:t>18 Oct</w:t>
            </w:r>
          </w:p>
        </w:tc>
        <w:tc>
          <w:tcPr>
            <w:tcW w:type="dxa" w:w="1584"/>
          </w:tcPr>
          <w:p>
            <w:r>
              <w:t>TODO</w:t>
            </w:r>
          </w:p>
        </w:tc>
      </w:tr>
      <w:tr>
        <w:tc>
          <w:tcPr>
            <w:tcW w:type="dxa" w:w="1152"/>
          </w:tcPr>
          <w:p>
            <w:r>
              <w:t>USP-4073</w:t>
            </w:r>
          </w:p>
        </w:tc>
        <w:tc>
          <w:tcPr>
            <w:tcW w:type="dxa" w:w="4320"/>
          </w:tcPr>
          <w:p>
            <w:r>
              <w:t>owner and customer_id diverge on existing subscriptions</w:t>
            </w:r>
          </w:p>
        </w:tc>
        <w:tc>
          <w:tcPr>
            <w:tcW w:type="dxa" w:w="1008"/>
          </w:tcPr>
          <w:p>
            <w:r>
              <w:t>30 Oct</w:t>
            </w:r>
          </w:p>
        </w:tc>
        <w:tc>
          <w:tcPr>
            <w:tcW w:type="dxa" w:w="1584"/>
          </w:tcPr>
          <w:p>
            <w:r>
              <w:t>TODO</w:t>
            </w:r>
          </w:p>
        </w:tc>
      </w:tr>
      <w:tr>
        <w:tc>
          <w:tcPr>
            <w:tcW w:type="dxa" w:w="1152"/>
          </w:tcPr>
          <w:p>
            <w:r>
              <w:t>USP-4231</w:t>
            </w:r>
          </w:p>
        </w:tc>
        <w:tc>
          <w:tcPr>
            <w:tcW w:type="dxa" w:w="4320"/>
          </w:tcPr>
          <w:p>
            <w:r>
              <w:t>[S1][P1] USP Document API Returns 502 Error on Initial Request and Works After Retry</w:t>
            </w:r>
          </w:p>
        </w:tc>
        <w:tc>
          <w:tcPr>
            <w:tcW w:type="dxa" w:w="1008"/>
          </w:tcPr>
          <w:p>
            <w:r>
              <w:t>30 Oct</w:t>
            </w:r>
          </w:p>
        </w:tc>
        <w:tc>
          <w:tcPr>
            <w:tcW w:type="dxa" w:w="1584"/>
          </w:tcPr>
          <w:p>
            <w:r>
              <w:t>TODO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Silviu Oltean   (USP)</w:t>
      </w:r>
    </w:p>
    <w:p>
      <w:r>
        <w:rPr>
          <w:b/>
        </w:rPr>
        <w:t>Subject: Clarification needed – 3 ticket(s) past due date</w:t>
      </w:r>
    </w:p>
    <w:p>
      <w:r>
        <w:t>Hi Silviu,</w:t>
      </w:r>
    </w:p>
    <w:p>
      <w:r>
        <w:t>The following ticket(s) assigned to you in the current sprint have passed their due date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</w:tr>
      <w:tr>
        <w:tc>
          <w:tcPr>
            <w:tcW w:type="dxa" w:w="1152"/>
          </w:tcPr>
          <w:p>
            <w:r>
              <w:t>USP-4298</w:t>
            </w:r>
          </w:p>
        </w:tc>
        <w:tc>
          <w:tcPr>
            <w:tcW w:type="dxa" w:w="4320"/>
          </w:tcPr>
          <w:p>
            <w:r>
              <w:t>CH-20/21/22 – Book a meeting with the assigned team</w:t>
            </w:r>
          </w:p>
        </w:tc>
        <w:tc>
          <w:tcPr>
            <w:tcW w:type="dxa" w:w="1008"/>
          </w:tcPr>
          <w:p>
            <w:r>
              <w:t>28 Oct</w:t>
            </w:r>
          </w:p>
        </w:tc>
        <w:tc>
          <w:tcPr>
            <w:tcW w:type="dxa" w:w="1584"/>
          </w:tcPr>
          <w:p>
            <w:r>
              <w:t>TODO</w:t>
            </w:r>
          </w:p>
        </w:tc>
      </w:tr>
      <w:tr>
        <w:tc>
          <w:tcPr>
            <w:tcW w:type="dxa" w:w="1152"/>
          </w:tcPr>
          <w:p>
            <w:r>
              <w:t>USP-4299</w:t>
            </w:r>
          </w:p>
        </w:tc>
        <w:tc>
          <w:tcPr>
            <w:tcW w:type="dxa" w:w="4320"/>
          </w:tcPr>
          <w:p>
            <w:r>
              <w:t>CH-31 – Video player and recordings section</w:t>
            </w:r>
          </w:p>
        </w:tc>
        <w:tc>
          <w:tcPr>
            <w:tcW w:type="dxa" w:w="1008"/>
          </w:tcPr>
          <w:p>
            <w:r>
              <w:t>22 Oct</w:t>
            </w:r>
          </w:p>
        </w:tc>
        <w:tc>
          <w:tcPr>
            <w:tcW w:type="dxa" w:w="1584"/>
          </w:tcPr>
          <w:p>
            <w:r>
              <w:t>TODO</w:t>
            </w:r>
          </w:p>
        </w:tc>
      </w:tr>
      <w:tr>
        <w:tc>
          <w:tcPr>
            <w:tcW w:type="dxa" w:w="1152"/>
          </w:tcPr>
          <w:p>
            <w:r>
              <w:t>USP-4329</w:t>
            </w:r>
          </w:p>
        </w:tc>
        <w:tc>
          <w:tcPr>
            <w:tcW w:type="dxa" w:w="4320"/>
          </w:tcPr>
          <w:p>
            <w:r>
              <w:t>SH-08 – Support Hub mobile + tablet</w:t>
            </w:r>
          </w:p>
        </w:tc>
        <w:tc>
          <w:tcPr>
            <w:tcW w:type="dxa" w:w="1008"/>
          </w:tcPr>
          <w:p>
            <w:r>
              <w:t>17 Oct</w:t>
            </w:r>
          </w:p>
        </w:tc>
        <w:tc>
          <w:tcPr>
            <w:tcW w:type="dxa" w:w="1584"/>
          </w:tcPr>
          <w:p>
            <w:r>
              <w:t>TODO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Nareddy Shiva Prasad Reddy   (Conversation AI)</w:t>
      </w:r>
    </w:p>
    <w:p>
      <w:r>
        <w:rPr>
          <w:b/>
        </w:rPr>
        <w:t>Subject: Clarification needed – 2 ticket(s) past due date</w:t>
      </w:r>
    </w:p>
    <w:p>
      <w:r>
        <w:t>Hi Nareddy,</w:t>
      </w:r>
    </w:p>
    <w:p>
      <w:r>
        <w:t>The following ticket(s) assigned to you in the current sprint have passed their due date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</w:tr>
      <w:tr>
        <w:tc>
          <w:tcPr>
            <w:tcW w:type="dxa" w:w="1152"/>
          </w:tcPr>
          <w:p>
            <w:r>
              <w:t>UC-60</w:t>
            </w:r>
          </w:p>
        </w:tc>
        <w:tc>
          <w:tcPr>
            <w:tcW w:type="dxa" w:w="4320"/>
          </w:tcPr>
          <w:p>
            <w:r>
              <w:t>Multi-turn context resolution &amp; feedback capture loop</w:t>
            </w:r>
          </w:p>
        </w:tc>
        <w:tc>
          <w:tcPr>
            <w:tcW w:type="dxa" w:w="1008"/>
          </w:tcPr>
          <w:p>
            <w:r>
              <w:t>30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</w:tr>
      <w:tr>
        <w:tc>
          <w:tcPr>
            <w:tcW w:type="dxa" w:w="1152"/>
          </w:tcPr>
          <w:p>
            <w:r>
              <w:t>UC-66</w:t>
            </w:r>
          </w:p>
        </w:tc>
        <w:tc>
          <w:tcPr>
            <w:tcW w:type="dxa" w:w="4320"/>
          </w:tcPr>
          <w:p>
            <w:r>
              <w:t>Out-of-scope account request handling — declines &amp; routing</w:t>
            </w:r>
          </w:p>
        </w:tc>
        <w:tc>
          <w:tcPr>
            <w:tcW w:type="dxa" w:w="1008"/>
          </w:tcPr>
          <w:p>
            <w:r>
              <w:t>30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Aman prakash   (AI Factory Visualise)</w:t>
      </w:r>
    </w:p>
    <w:p>
      <w:r>
        <w:rPr>
          <w:b/>
        </w:rPr>
        <w:t>Subject: Clarification needed – 1 ticket(s) past due date</w:t>
      </w:r>
    </w:p>
    <w:p>
      <w:r>
        <w:t>Hi Aman,</w:t>
      </w:r>
    </w:p>
    <w:p>
      <w:r>
        <w:t>The following ticket(s) assigned to you in the current sprint have passed their due date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</w:tr>
      <w:tr>
        <w:tc>
          <w:tcPr>
            <w:tcW w:type="dxa" w:w="1152"/>
          </w:tcPr>
          <w:p>
            <w:r>
              <w:t>AFVU-122</w:t>
            </w:r>
          </w:p>
        </w:tc>
        <w:tc>
          <w:tcPr>
            <w:tcW w:type="dxa" w:w="4320"/>
          </w:tcPr>
          <w:p>
            <w:r>
              <w:t>Integration plan: branch map, merge order, environments, switches and rollback for the CRM</w:t>
            </w:r>
          </w:p>
        </w:tc>
        <w:tc>
          <w:tcPr>
            <w:tcW w:type="dxa" w:w="1008"/>
          </w:tcPr>
          <w:p>
            <w:r>
              <w:t>30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Kannan Elangovan   (Web Marketing)</w:t>
      </w:r>
    </w:p>
    <w:p>
      <w:r>
        <w:rPr>
          <w:b/>
        </w:rPr>
        <w:t>Subject: Clarification needed – 1 ticket(s) past due date</w:t>
      </w:r>
    </w:p>
    <w:p>
      <w:r>
        <w:t>Hi Kannan,</w:t>
      </w:r>
    </w:p>
    <w:p>
      <w:r>
        <w:t>The following ticket(s) assigned to you in the current sprint have passed their due date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</w:tr>
      <w:tr>
        <w:tc>
          <w:tcPr>
            <w:tcW w:type="dxa" w:w="1152"/>
          </w:tcPr>
          <w:p>
            <w:r>
              <w:t>MR-1358</w:t>
            </w:r>
          </w:p>
        </w:tc>
        <w:tc>
          <w:tcPr>
            <w:tcW w:type="dxa" w:w="4320"/>
          </w:tcPr>
          <w:p>
            <w:r>
              <w:t>Cross-Browser Automation Testing</w:t>
            </w:r>
          </w:p>
        </w:tc>
        <w:tc>
          <w:tcPr>
            <w:tcW w:type="dxa" w:w="1008"/>
          </w:tcPr>
          <w:p>
            <w:r>
              <w:t>30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Ankit Saxena   (Conversation AI)</w:t>
      </w:r>
    </w:p>
    <w:p>
      <w:r>
        <w:rPr>
          <w:b/>
        </w:rPr>
        <w:t>Subject: Clarification needed – 1 ticket(s) past due date</w:t>
      </w:r>
    </w:p>
    <w:p>
      <w:r>
        <w:t>Hi Ankit,</w:t>
      </w:r>
    </w:p>
    <w:p>
      <w:r>
        <w:t>The following ticket(s) assigned to you in the current sprint have passed their due date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</w:tr>
      <w:tr>
        <w:tc>
          <w:tcPr>
            <w:tcW w:type="dxa" w:w="1152"/>
          </w:tcPr>
          <w:p>
            <w:r>
              <w:t>UC-19</w:t>
            </w:r>
          </w:p>
        </w:tc>
        <w:tc>
          <w:tcPr>
            <w:tcW w:type="dxa" w:w="4320"/>
          </w:tcPr>
          <w:p>
            <w:r>
              <w:t>Authenticated own-records experience — orders, invoices, subscription &amp; low-risk actions</w:t>
            </w:r>
          </w:p>
        </w:tc>
        <w:tc>
          <w:tcPr>
            <w:tcW w:type="dxa" w:w="1008"/>
          </w:tcPr>
          <w:p>
            <w:r>
              <w:t>30 Oct</w:t>
            </w:r>
          </w:p>
        </w:tc>
        <w:tc>
          <w:tcPr>
            <w:tcW w:type="dxa" w:w="1584"/>
          </w:tcPr>
          <w:p>
            <w:r>
              <w:t>In Dev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Shivam Dhoundiyal   (Conversation AI)</w:t>
      </w:r>
    </w:p>
    <w:p>
      <w:r>
        <w:rPr>
          <w:b/>
        </w:rPr>
        <w:t>Subject: Clarification needed – 1 ticket(s) past due date</w:t>
      </w:r>
    </w:p>
    <w:p>
      <w:r>
        <w:t>Hi Shivam,</w:t>
      </w:r>
    </w:p>
    <w:p>
      <w:r>
        <w:t>The following ticket(s) assigned to you in the current sprint have passed their due date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</w:tr>
      <w:tr>
        <w:tc>
          <w:tcPr>
            <w:tcW w:type="dxa" w:w="1152"/>
          </w:tcPr>
          <w:p>
            <w:r>
              <w:t>UC-236</w:t>
            </w:r>
          </w:p>
        </w:tc>
        <w:tc>
          <w:tcPr>
            <w:tcW w:type="dxa" w:w="4320"/>
          </w:tcPr>
          <w:p>
            <w:r>
              <w:t>CSM: Enhance frontend dashboard UI theme and user experience (dev)</w:t>
            </w:r>
          </w:p>
        </w:tc>
        <w:tc>
          <w:tcPr>
            <w:tcW w:type="dxa" w:w="1008"/>
          </w:tcPr>
          <w:p>
            <w:r>
              <w:t>29 Oct</w:t>
            </w:r>
          </w:p>
        </w:tc>
        <w:tc>
          <w:tcPr>
            <w:tcW w:type="dxa" w:w="1584"/>
          </w:tcPr>
          <w:p>
            <w:r>
              <w:t>In Dev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Livian Stefan Stan   (USP)</w:t>
      </w:r>
    </w:p>
    <w:p>
      <w:r>
        <w:rPr>
          <w:b/>
        </w:rPr>
        <w:t>Subject: Clarification needed – 1 ticket(s) past due date</w:t>
      </w:r>
    </w:p>
    <w:p>
      <w:r>
        <w:t>Hi Livian,</w:t>
      </w:r>
    </w:p>
    <w:p>
      <w:r>
        <w:t>The following ticket(s) assigned to you in the current sprint have passed their due date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</w:tr>
      <w:tr>
        <w:tc>
          <w:tcPr>
            <w:tcW w:type="dxa" w:w="1152"/>
          </w:tcPr>
          <w:p>
            <w:r>
              <w:t>USP-4295</w:t>
            </w:r>
          </w:p>
        </w:tc>
        <w:tc>
          <w:tcPr>
            <w:tcW w:type="dxa" w:w="4320"/>
          </w:tcPr>
          <w:p>
            <w:r>
              <w:t>CH-41/42 – Communication Hub re-skin: web + mobile/tablet</w:t>
            </w:r>
          </w:p>
        </w:tc>
        <w:tc>
          <w:tcPr>
            <w:tcW w:type="dxa" w:w="1008"/>
          </w:tcPr>
          <w:p>
            <w:r>
              <w:t>11 Oct</w:t>
            </w:r>
          </w:p>
        </w:tc>
        <w:tc>
          <w:tcPr>
            <w:tcW w:type="dxa" w:w="1584"/>
          </w:tcPr>
          <w:p>
            <w:r>
              <w:t>TODO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