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Clarification Requests – Missed Timelines &amp; Estimates</w:t>
      </w:r>
    </w:p>
    <w:p>
      <w:r>
        <w:rPr>
          <w:i/>
        </w:rPr>
        <w:t>Based on Daily Sprint Status Report – 21 Oct 2026  |  One email per assignee</w:t>
      </w:r>
    </w:p>
    <w:p>
      <w:r>
        <w:br w:type="page"/>
      </w:r>
    </w:p>
    <w:p>
      <w:r>
        <w:rPr>
          <w:b/>
          <w:color w:val="1F3A5F"/>
          <w:sz w:val="24"/>
        </w:rPr>
        <w:t>To: Kunal Jangid   (Web Marketing)</w:t>
      </w:r>
    </w:p>
    <w:p>
      <w:r>
        <w:rPr>
          <w:b/>
        </w:rPr>
        <w:t>Subject: Clarification needed – 2 ticket(s) over estimate</w:t>
      </w:r>
    </w:p>
    <w:p>
      <w:r>
        <w:t>Hi Kunal,</w:t>
      </w:r>
    </w:p>
    <w:p>
      <w:r>
        <w:t>The following ticket(s) assigned to you in the current sprint have logged more time than the original estimate in Jira. Could you please reply with:</w:t>
      </w:r>
    </w:p>
    <w:p>
      <w:pPr>
        <w:pStyle w:val="ListBullet"/>
      </w:pPr>
      <w:r>
        <w:t>the reason for the delay (blocker, dependency, scope change or estimate),</w:t>
      </w:r>
    </w:p>
    <w:p>
      <w:pPr>
        <w:pStyle w:val="ListBullet"/>
      </w:pPr>
      <w:r>
        <w:t>the revised completion date, and</w:t>
      </w:r>
    </w:p>
    <w:p>
      <w:pPr>
        <w:pStyle w:val="ListBullet"/>
      </w:pPr>
      <w:r>
        <w:t>any help you need to close it.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4320"/>
        <w:gridCol w:w="1008"/>
        <w:gridCol w:w="1584"/>
        <w:gridCol w:w="1440"/>
      </w:tblGrid>
      <w:tr>
        <w:tc>
          <w:tcPr>
            <w:tcW w:type="dxa" w:w="1152"/>
          </w:tcPr>
          <w:p>
            <w:r>
              <w:rPr>
                <w:b/>
              </w:rPr>
              <w:t>Ticket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Summary</w:t>
            </w:r>
          </w:p>
        </w:tc>
        <w:tc>
          <w:tcPr>
            <w:tcW w:type="dxa" w:w="1008"/>
          </w:tcPr>
          <w:p>
            <w:r>
              <w:rPr>
                <w:b/>
              </w:rPr>
              <w:t>Due date</w:t>
            </w:r>
          </w:p>
        </w:tc>
        <w:tc>
          <w:tcPr>
            <w:tcW w:type="dxa" w:w="1584"/>
          </w:tcPr>
          <w:p>
            <w:r>
              <w:rPr>
                <w:b/>
              </w:rPr>
              <w:t>Current status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Estimate / Logged</w:t>
            </w:r>
          </w:p>
        </w:tc>
      </w:tr>
      <w:tr>
        <w:tc>
          <w:tcPr>
            <w:tcW w:type="dxa" w:w="1152"/>
          </w:tcPr>
          <w:p>
            <w:r>
              <w:t>MR-1361</w:t>
            </w:r>
          </w:p>
        </w:tc>
        <w:tc>
          <w:tcPr>
            <w:tcW w:type="dxa" w:w="4320"/>
          </w:tcPr>
          <w:p>
            <w:r>
              <w:t>Missing H1 Tags — 18 Pages Require H1 Implementation</w:t>
            </w:r>
          </w:p>
        </w:tc>
        <w:tc>
          <w:tcPr>
            <w:tcW w:type="dxa" w:w="1008"/>
          </w:tcPr>
          <w:p>
            <w:r>
              <w:t>30 Oct</w:t>
            </w:r>
          </w:p>
        </w:tc>
        <w:tc>
          <w:tcPr>
            <w:tcW w:type="dxa" w:w="1584"/>
          </w:tcPr>
          <w:p>
            <w:r>
              <w:t>In Prod1</w:t>
            </w:r>
          </w:p>
        </w:tc>
        <w:tc>
          <w:tcPr>
            <w:tcW w:type="dxa" w:w="1440"/>
          </w:tcPr>
          <w:p>
            <w:r>
              <w:t>3h / 4h</w:t>
            </w:r>
          </w:p>
        </w:tc>
      </w:tr>
      <w:tr>
        <w:tc>
          <w:tcPr>
            <w:tcW w:type="dxa" w:w="1152"/>
          </w:tcPr>
          <w:p>
            <w:r>
              <w:t>MR-1362</w:t>
            </w:r>
          </w:p>
        </w:tc>
        <w:tc>
          <w:tcPr>
            <w:tcW w:type="dxa" w:w="4320"/>
          </w:tcPr>
          <w:p>
            <w:r>
              <w:t>Integrate the Microsoft Bookings and replace the Calendly</w:t>
            </w:r>
          </w:p>
        </w:tc>
        <w:tc>
          <w:tcPr>
            <w:tcW w:type="dxa" w:w="1008"/>
          </w:tcPr>
          <w:p>
            <w:r>
              <w:t>30 Oct</w:t>
            </w:r>
          </w:p>
        </w:tc>
        <w:tc>
          <w:tcPr>
            <w:tcW w:type="dxa" w:w="1584"/>
          </w:tcPr>
          <w:p>
            <w:r>
              <w:t>In Progress</w:t>
            </w:r>
          </w:p>
        </w:tc>
        <w:tc>
          <w:tcPr>
            <w:tcW w:type="dxa" w:w="1440"/>
          </w:tcPr>
          <w:p>
            <w:r>
              <w:t>3h / 4h</w:t>
            </w:r>
          </w:p>
        </w:tc>
      </w:tr>
    </w:tbl>
    <w:p/>
    <w:p>
      <w:r>
        <w:t>Please also update the due date in Jira if it has changed.</w:t>
      </w:r>
    </w:p>
    <w:p>
      <w:r>
        <w:t>Thanks,</w:t>
        <w:br/>
        <w:t>Shashi</w:t>
      </w:r>
    </w:p>
    <w:p>
      <w:r>
        <w:br w:type="page"/>
      </w:r>
    </w:p>
    <w:p>
      <w:r>
        <w:rPr>
          <w:b/>
          <w:color w:val="1F3A5F"/>
          <w:sz w:val="24"/>
        </w:rPr>
        <w:t>To: Cășvan Marcel   (USP)</w:t>
      </w:r>
    </w:p>
    <w:p>
      <w:r>
        <w:rPr>
          <w:b/>
        </w:rPr>
        <w:t>Subject: Clarification needed – 1 ticket(s) past due date</w:t>
      </w:r>
    </w:p>
    <w:p>
      <w:r>
        <w:t>Hi Cășvan,</w:t>
      </w:r>
    </w:p>
    <w:p>
      <w:r>
        <w:t>The following ticket(s) assigned to you in the current sprint have passed their due date in Jira. Could you please reply with:</w:t>
      </w:r>
    </w:p>
    <w:p>
      <w:pPr>
        <w:pStyle w:val="ListBullet"/>
      </w:pPr>
      <w:r>
        <w:t>the reason for the delay (blocker, dependency, scope change or estimate),</w:t>
      </w:r>
    </w:p>
    <w:p>
      <w:pPr>
        <w:pStyle w:val="ListBullet"/>
      </w:pPr>
      <w:r>
        <w:t>the revised completion date, and</w:t>
      </w:r>
    </w:p>
    <w:p>
      <w:pPr>
        <w:pStyle w:val="ListBullet"/>
      </w:pPr>
      <w:r>
        <w:t>any help you need to close it.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4320"/>
        <w:gridCol w:w="1008"/>
        <w:gridCol w:w="1584"/>
      </w:tblGrid>
      <w:tr>
        <w:tc>
          <w:tcPr>
            <w:tcW w:type="dxa" w:w="1152"/>
          </w:tcPr>
          <w:p>
            <w:r>
              <w:rPr>
                <w:b/>
              </w:rPr>
              <w:t>Ticket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Summary</w:t>
            </w:r>
          </w:p>
        </w:tc>
        <w:tc>
          <w:tcPr>
            <w:tcW w:type="dxa" w:w="1008"/>
          </w:tcPr>
          <w:p>
            <w:r>
              <w:rPr>
                <w:b/>
              </w:rPr>
              <w:t>Due date</w:t>
            </w:r>
          </w:p>
        </w:tc>
        <w:tc>
          <w:tcPr>
            <w:tcW w:type="dxa" w:w="1584"/>
          </w:tcPr>
          <w:p>
            <w:r>
              <w:rPr>
                <w:b/>
              </w:rPr>
              <w:t>Current status</w:t>
            </w:r>
          </w:p>
        </w:tc>
      </w:tr>
      <w:tr>
        <w:tc>
          <w:tcPr>
            <w:tcW w:type="dxa" w:w="1152"/>
          </w:tcPr>
          <w:p>
            <w:r>
              <w:t>USP-3784</w:t>
            </w:r>
          </w:p>
        </w:tc>
        <w:tc>
          <w:tcPr>
            <w:tcW w:type="dxa" w:w="4320"/>
          </w:tcPr>
          <w:p>
            <w:r>
              <w:t>Recurring billing cycles 2→N</w:t>
            </w:r>
          </w:p>
        </w:tc>
        <w:tc>
          <w:tcPr>
            <w:tcW w:type="dxa" w:w="1008"/>
          </w:tcPr>
          <w:p>
            <w:r>
              <w:t>18 Oct</w:t>
            </w:r>
          </w:p>
        </w:tc>
        <w:tc>
          <w:tcPr>
            <w:tcW w:type="dxa" w:w="1584"/>
          </w:tcPr>
          <w:p>
            <w:r>
              <w:t>TODO</w:t>
            </w:r>
          </w:p>
        </w:tc>
      </w:tr>
    </w:tbl>
    <w:p/>
    <w:p>
      <w:r>
        <w:t>Please also update the due date in Jira if it has changed.</w:t>
      </w:r>
    </w:p>
    <w:p>
      <w:r>
        <w:t>Thanks,</w:t>
        <w:br/>
        <w:t>Shashi</w:t>
      </w:r>
    </w:p>
    <w:p>
      <w:r>
        <w:br w:type="page"/>
      </w:r>
    </w:p>
    <w:p>
      <w:r>
        <w:rPr>
          <w:b/>
          <w:color w:val="1F3A5F"/>
          <w:sz w:val="24"/>
        </w:rPr>
        <w:t>To: Silviu Oltean   (USP)</w:t>
      </w:r>
    </w:p>
    <w:p>
      <w:r>
        <w:rPr>
          <w:b/>
        </w:rPr>
        <w:t>Subject: Clarification needed – 1 ticket(s) past due date</w:t>
      </w:r>
    </w:p>
    <w:p>
      <w:r>
        <w:t>Hi Silviu,</w:t>
      </w:r>
    </w:p>
    <w:p>
      <w:r>
        <w:t>The following ticket(s) assigned to you in the current sprint have passed their due date in Jira. Could you please reply with:</w:t>
      </w:r>
    </w:p>
    <w:p>
      <w:pPr>
        <w:pStyle w:val="ListBullet"/>
      </w:pPr>
      <w:r>
        <w:t>the reason for the delay (blocker, dependency, scope change or estimate),</w:t>
      </w:r>
    </w:p>
    <w:p>
      <w:pPr>
        <w:pStyle w:val="ListBullet"/>
      </w:pPr>
      <w:r>
        <w:t>the revised completion date, and</w:t>
      </w:r>
    </w:p>
    <w:p>
      <w:pPr>
        <w:pStyle w:val="ListBullet"/>
      </w:pPr>
      <w:r>
        <w:t>any help you need to close it.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4320"/>
        <w:gridCol w:w="1008"/>
        <w:gridCol w:w="1584"/>
      </w:tblGrid>
      <w:tr>
        <w:tc>
          <w:tcPr>
            <w:tcW w:type="dxa" w:w="1152"/>
          </w:tcPr>
          <w:p>
            <w:r>
              <w:rPr>
                <w:b/>
              </w:rPr>
              <w:t>Ticket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Summary</w:t>
            </w:r>
          </w:p>
        </w:tc>
        <w:tc>
          <w:tcPr>
            <w:tcW w:type="dxa" w:w="1008"/>
          </w:tcPr>
          <w:p>
            <w:r>
              <w:rPr>
                <w:b/>
              </w:rPr>
              <w:t>Due date</w:t>
            </w:r>
          </w:p>
        </w:tc>
        <w:tc>
          <w:tcPr>
            <w:tcW w:type="dxa" w:w="1584"/>
          </w:tcPr>
          <w:p>
            <w:r>
              <w:rPr>
                <w:b/>
              </w:rPr>
              <w:t>Current status</w:t>
            </w:r>
          </w:p>
        </w:tc>
      </w:tr>
      <w:tr>
        <w:tc>
          <w:tcPr>
            <w:tcW w:type="dxa" w:w="1152"/>
          </w:tcPr>
          <w:p>
            <w:r>
              <w:t>USP-4329</w:t>
            </w:r>
          </w:p>
        </w:tc>
        <w:tc>
          <w:tcPr>
            <w:tcW w:type="dxa" w:w="4320"/>
          </w:tcPr>
          <w:p>
            <w:r>
              <w:t>SH-08 – Support Hub mobile + tablet</w:t>
            </w:r>
          </w:p>
        </w:tc>
        <w:tc>
          <w:tcPr>
            <w:tcW w:type="dxa" w:w="1008"/>
          </w:tcPr>
          <w:p>
            <w:r>
              <w:t>17 Oct</w:t>
            </w:r>
          </w:p>
        </w:tc>
        <w:tc>
          <w:tcPr>
            <w:tcW w:type="dxa" w:w="1584"/>
          </w:tcPr>
          <w:p>
            <w:r>
              <w:t>TODO</w:t>
            </w:r>
          </w:p>
        </w:tc>
      </w:tr>
    </w:tbl>
    <w:p/>
    <w:p>
      <w:r>
        <w:t>Please also update the due date in Jira if it has changed.</w:t>
      </w:r>
    </w:p>
    <w:p>
      <w:r>
        <w:t>Thanks,</w:t>
        <w:br/>
        <w:t>Shashi</w:t>
      </w:r>
    </w:p>
    <w:p>
      <w:r>
        <w:br w:type="page"/>
      </w:r>
    </w:p>
    <w:p>
      <w:r>
        <w:rPr>
          <w:b/>
          <w:color w:val="1F3A5F"/>
          <w:sz w:val="24"/>
        </w:rPr>
        <w:t>To: Livian Stefan Stan   (USP)</w:t>
      </w:r>
    </w:p>
    <w:p>
      <w:r>
        <w:rPr>
          <w:b/>
        </w:rPr>
        <w:t>Subject: Clarification needed – 1 ticket(s) past due date</w:t>
      </w:r>
    </w:p>
    <w:p>
      <w:r>
        <w:t>Hi Livian,</w:t>
      </w:r>
    </w:p>
    <w:p>
      <w:r>
        <w:t>The following ticket(s) assigned to you in the current sprint have passed their due date in Jira. Could you please reply with:</w:t>
      </w:r>
    </w:p>
    <w:p>
      <w:pPr>
        <w:pStyle w:val="ListBullet"/>
      </w:pPr>
      <w:r>
        <w:t>the reason for the delay (blocker, dependency, scope change or estimate),</w:t>
      </w:r>
    </w:p>
    <w:p>
      <w:pPr>
        <w:pStyle w:val="ListBullet"/>
      </w:pPr>
      <w:r>
        <w:t>the revised completion date, and</w:t>
      </w:r>
    </w:p>
    <w:p>
      <w:pPr>
        <w:pStyle w:val="ListBullet"/>
      </w:pPr>
      <w:r>
        <w:t>any help you need to close it.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4320"/>
        <w:gridCol w:w="1008"/>
        <w:gridCol w:w="1584"/>
      </w:tblGrid>
      <w:tr>
        <w:tc>
          <w:tcPr>
            <w:tcW w:type="dxa" w:w="1152"/>
          </w:tcPr>
          <w:p>
            <w:r>
              <w:rPr>
                <w:b/>
              </w:rPr>
              <w:t>Ticket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Summary</w:t>
            </w:r>
          </w:p>
        </w:tc>
        <w:tc>
          <w:tcPr>
            <w:tcW w:type="dxa" w:w="1008"/>
          </w:tcPr>
          <w:p>
            <w:r>
              <w:rPr>
                <w:b/>
              </w:rPr>
              <w:t>Due date</w:t>
            </w:r>
          </w:p>
        </w:tc>
        <w:tc>
          <w:tcPr>
            <w:tcW w:type="dxa" w:w="1584"/>
          </w:tcPr>
          <w:p>
            <w:r>
              <w:rPr>
                <w:b/>
              </w:rPr>
              <w:t>Current status</w:t>
            </w:r>
          </w:p>
        </w:tc>
      </w:tr>
      <w:tr>
        <w:tc>
          <w:tcPr>
            <w:tcW w:type="dxa" w:w="1152"/>
          </w:tcPr>
          <w:p>
            <w:r>
              <w:t>USP-4337</w:t>
            </w:r>
          </w:p>
        </w:tc>
        <w:tc>
          <w:tcPr>
            <w:tcW w:type="dxa" w:w="4320"/>
          </w:tcPr>
          <w:p>
            <w:r>
              <w:t>DSH-01 – Remove clutter from the dashboard</w:t>
            </w:r>
          </w:p>
        </w:tc>
        <w:tc>
          <w:tcPr>
            <w:tcW w:type="dxa" w:w="1008"/>
          </w:tcPr>
          <w:p>
            <w:r>
              <w:t>18 Oct</w:t>
            </w:r>
          </w:p>
        </w:tc>
        <w:tc>
          <w:tcPr>
            <w:tcW w:type="dxa" w:w="1584"/>
          </w:tcPr>
          <w:p>
            <w:r>
              <w:t>Deployed In Dev</w:t>
            </w:r>
          </w:p>
        </w:tc>
      </w:tr>
    </w:tbl>
    <w:p/>
    <w:p>
      <w:r>
        <w:t>Please also update the due date in Jira if it has changed.</w:t>
      </w:r>
    </w:p>
    <w:p>
      <w:r>
        <w:t>Thanks,</w:t>
        <w:br/>
        <w:t>Shashi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