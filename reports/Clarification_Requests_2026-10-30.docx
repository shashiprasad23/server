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Clarification Requests – Missed Timelines &amp; Estimates</w:t>
      </w:r>
    </w:p>
    <w:p>
      <w:r>
        <w:rPr>
          <w:i/>
        </w:rPr>
        <w:t>Based on Daily Sprint Status Report – 30 Oct 2026  |  One email per assignee</w:t>
      </w:r>
    </w:p>
    <w:p>
      <w:r>
        <w:br w:type="page"/>
      </w:r>
    </w:p>
    <w:p>
      <w:r>
        <w:rPr>
          <w:b/>
          <w:color w:val="1F3A5F"/>
          <w:sz w:val="24"/>
        </w:rPr>
        <w:t>To: r.jaiswal   (AI Factory Visualise)</w:t>
      </w:r>
    </w:p>
    <w:p>
      <w:r>
        <w:rPr>
          <w:b/>
        </w:rPr>
        <w:t>Subject: Clarification needed – 3 ticket(s) past due date or over estimate</w:t>
      </w:r>
    </w:p>
    <w:p>
      <w:r>
        <w:t>Hi r.jaiswal,</w:t>
      </w:r>
    </w:p>
    <w:p>
      <w:r>
        <w:t>The following ticket(s) assigned to you in the current sprint have passed their due date or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AFVU-141</w:t>
            </w:r>
          </w:p>
        </w:tc>
        <w:tc>
          <w:tcPr>
            <w:tcW w:type="dxa" w:w="4320"/>
          </w:tcPr>
          <w:p>
            <w:r>
              <w:t>[Test] factory-config and probe-access: isolation, allow-list, billing rule, failure state</w:t>
            </w:r>
          </w:p>
        </w:tc>
        <w:tc>
          <w:tcPr>
            <w:tcW w:type="dxa" w:w="1008"/>
          </w:tcPr>
          <w:p>
            <w:r>
              <w:t>27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AFVU-253</w:t>
            </w:r>
          </w:p>
        </w:tc>
        <w:tc>
          <w:tcPr>
            <w:tcW w:type="dxa" w:w="4320"/>
          </w:tcPr>
          <w:p>
            <w:r>
              <w:t>[S3][P3] Full Screen Button Color Does Not Change When Clicked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1h / 2h</w:t>
            </w:r>
          </w:p>
        </w:tc>
      </w:tr>
      <w:tr>
        <w:tc>
          <w:tcPr>
            <w:tcW w:type="dxa" w:w="1152"/>
          </w:tcPr>
          <w:p>
            <w:r>
              <w:t>AFVU-270</w:t>
            </w:r>
          </w:p>
        </w:tc>
        <w:tc>
          <w:tcPr>
            <w:tcW w:type="dxa" w:w="4320"/>
          </w:tcPr>
          <w:p>
            <w:r>
              <w:t>[S3][P3] Download Button Overlaps with Deposit Section on Summary Page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0.2h / 0.5h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Nagamuni Valluri   (Web Marketplace)</w:t>
      </w:r>
    </w:p>
    <w:p>
      <w:r>
        <w:rPr>
          <w:b/>
        </w:rPr>
        <w:t>Subject: Clarification needed – 3 ticket(s) over estimate</w:t>
      </w:r>
    </w:p>
    <w:p>
      <w:r>
        <w:t>Hi Nagamuni,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MT-1754</w:t>
            </w:r>
          </w:p>
        </w:tc>
        <w:tc>
          <w:tcPr>
            <w:tcW w:type="dxa" w:w="4320"/>
          </w:tcPr>
          <w:p>
            <w:r>
              <w:t>[Marketplace] GraphQL APIs Return 403 Forbidden Even When User Is Logged In on Dev Environ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7h / 7.8h</w:t>
            </w:r>
          </w:p>
        </w:tc>
      </w:tr>
      <w:tr>
        <w:tc>
          <w:tcPr>
            <w:tcW w:type="dxa" w:w="1152"/>
          </w:tcPr>
          <w:p>
            <w:r>
              <w:t>MT-1757</w:t>
            </w:r>
          </w:p>
        </w:tc>
        <w:tc>
          <w:tcPr>
            <w:tcW w:type="dxa" w:w="4320"/>
          </w:tcPr>
          <w:p>
            <w:r>
              <w:t>Order dates show "Invalid Date" or wrong dates after the Magento update changed the order_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1.5h / 2.2h</w:t>
            </w:r>
          </w:p>
        </w:tc>
      </w:tr>
      <w:tr>
        <w:tc>
          <w:tcPr>
            <w:tcW w:type="dxa" w:w="1152"/>
          </w:tcPr>
          <w:p>
            <w:r>
              <w:t>MT-1760</w:t>
            </w:r>
          </w:p>
        </w:tc>
        <w:tc>
          <w:tcPr>
            <w:tcW w:type="dxa" w:w="4320"/>
          </w:tcPr>
          <w:p>
            <w:r>
              <w:t>Marketplace &gt; Unable to Click and View Wishlist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1h / 2.5h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Silviu Oltean   (USP)</w:t>
      </w:r>
    </w:p>
    <w:p>
      <w:r>
        <w:rPr>
          <w:b/>
        </w:rPr>
        <w:t>Subject: Clarification needed – 3 ticket(s) past due date</w:t>
      </w:r>
    </w:p>
    <w:p>
      <w:r>
        <w:t>Hi Silviu,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USP-4298</w:t>
            </w:r>
          </w:p>
        </w:tc>
        <w:tc>
          <w:tcPr>
            <w:tcW w:type="dxa" w:w="4320"/>
          </w:tcPr>
          <w:p>
            <w:r>
              <w:t>CH-20/21/22 – Book a meeting with the assigned team</w:t>
            </w:r>
          </w:p>
        </w:tc>
        <w:tc>
          <w:tcPr>
            <w:tcW w:type="dxa" w:w="1008"/>
          </w:tcPr>
          <w:p>
            <w:r>
              <w:t>28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USP-4299</w:t>
            </w:r>
          </w:p>
        </w:tc>
        <w:tc>
          <w:tcPr>
            <w:tcW w:type="dxa" w:w="4320"/>
          </w:tcPr>
          <w:p>
            <w:r>
              <w:t>CH-31 – Video player and recordings section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USP-4329</w:t>
            </w:r>
          </w:p>
        </w:tc>
        <w:tc>
          <w:tcPr>
            <w:tcW w:type="dxa" w:w="4320"/>
          </w:tcPr>
          <w:p>
            <w:r>
              <w:t>SH-08 – Support Hub mobile + tablet</w:t>
            </w:r>
          </w:p>
        </w:tc>
        <w:tc>
          <w:tcPr>
            <w:tcW w:type="dxa" w:w="1008"/>
          </w:tcPr>
          <w:p>
            <w:r>
              <w:t>17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Yash Janeshwar   (AI Factory Visualise)</w:t>
      </w:r>
    </w:p>
    <w:p>
      <w:r>
        <w:rPr>
          <w:b/>
        </w:rPr>
        <w:t>Subject: Clarification needed – 2 ticket(s) past due date</w:t>
      </w:r>
    </w:p>
    <w:p>
      <w:r>
        <w:t>Hi Yash,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AFVU-155</w:t>
            </w:r>
          </w:p>
        </w:tc>
        <w:tc>
          <w:tcPr>
            <w:tcW w:type="dxa" w:w="4320"/>
          </w:tcPr>
          <w:p>
            <w:r>
              <w:t>[Backend] Updates feed and notification hook on the updated base; check the payload agains</w:t>
            </w:r>
          </w:p>
        </w:tc>
        <w:tc>
          <w:tcPr>
            <w:tcW w:type="dxa" w:w="1008"/>
          </w:tcPr>
          <w:p>
            <w:r>
              <w:t>24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AFVU-159</w:t>
            </w:r>
          </w:p>
        </w:tc>
        <w:tc>
          <w:tcPr>
            <w:tcW w:type="dxa" w:w="4320"/>
          </w:tcPr>
          <w:p>
            <w:r>
              <w:t>[Backend] Roster: architects in a department and assigned to accounts; check the cost of t</w:t>
            </w:r>
          </w:p>
        </w:tc>
        <w:tc>
          <w:tcPr>
            <w:tcW w:type="dxa" w:w="1008"/>
          </w:tcPr>
          <w:p>
            <w:r>
              <w:t>25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Kunal Jangid   (Web Marketing)</w:t>
      </w:r>
    </w:p>
    <w:p>
      <w:r>
        <w:rPr>
          <w:b/>
        </w:rPr>
        <w:t>Subject: Clarification needed – 1 ticket(s) over estimate</w:t>
      </w:r>
    </w:p>
    <w:p>
      <w:r>
        <w:t>Hi Kunal,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MR-1362</w:t>
            </w:r>
          </w:p>
        </w:tc>
        <w:tc>
          <w:tcPr>
            <w:tcW w:type="dxa" w:w="4320"/>
          </w:tcPr>
          <w:p>
            <w:r>
              <w:t>Integrate the Microsoft Bookings and replace the Calendly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Code Review</w:t>
            </w:r>
          </w:p>
        </w:tc>
        <w:tc>
          <w:tcPr>
            <w:tcW w:type="dxa" w:w="1440"/>
          </w:tcPr>
          <w:p>
            <w:r>
              <w:t>3h / 11h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Shivam Dhoundiyal   (Conversation AI)</w:t>
      </w:r>
    </w:p>
    <w:p>
      <w:r>
        <w:rPr>
          <w:b/>
        </w:rPr>
        <w:t>Subject: Clarification needed – 1 ticket(s) past due date</w:t>
      </w:r>
    </w:p>
    <w:p>
      <w:r>
        <w:t>Hi Shivam,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UC-236</w:t>
            </w:r>
          </w:p>
        </w:tc>
        <w:tc>
          <w:tcPr>
            <w:tcW w:type="dxa" w:w="4320"/>
          </w:tcPr>
          <w:p>
            <w:r>
              <w:t>CSM: Enhance frontend dashboard UI theme and user experience (dev)</w:t>
            </w:r>
          </w:p>
        </w:tc>
        <w:tc>
          <w:tcPr>
            <w:tcW w:type="dxa" w:w="1008"/>
          </w:tcPr>
          <w:p>
            <w:r>
              <w:t>29 Oct</w:t>
            </w:r>
          </w:p>
        </w:tc>
        <w:tc>
          <w:tcPr>
            <w:tcW w:type="dxa" w:w="1584"/>
          </w:tcPr>
          <w:p>
            <w:r>
              <w:t>In Dev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Cășvan Marcel   (USP)</w:t>
      </w:r>
    </w:p>
    <w:p>
      <w:r>
        <w:rPr>
          <w:b/>
        </w:rPr>
        <w:t>Subject: Clarification needed – 1 ticket(s) past due date</w:t>
      </w:r>
    </w:p>
    <w:p>
      <w:r>
        <w:t>Hi Cășvan,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USP-3784</w:t>
            </w:r>
          </w:p>
        </w:tc>
        <w:tc>
          <w:tcPr>
            <w:tcW w:type="dxa" w:w="4320"/>
          </w:tcPr>
          <w:p>
            <w:r>
              <w:t>Recurring billing cycles 2→N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Livian Stefan Stan   (USP)</w:t>
      </w:r>
    </w:p>
    <w:p>
      <w:r>
        <w:rPr>
          <w:b/>
        </w:rPr>
        <w:t>Subject: Clarification needed – 1 ticket(s) past due date</w:t>
      </w:r>
    </w:p>
    <w:p>
      <w:r>
        <w:t>Hi Livian,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USP-4295</w:t>
            </w:r>
          </w:p>
        </w:tc>
        <w:tc>
          <w:tcPr>
            <w:tcW w:type="dxa" w:w="4320"/>
          </w:tcPr>
          <w:p>
            <w:r>
              <w:t>CH-41/42 – Communication Hub re-skin: web + mobile/tablet</w:t>
            </w:r>
          </w:p>
        </w:tc>
        <w:tc>
          <w:tcPr>
            <w:tcW w:type="dxa" w:w="1008"/>
          </w:tcPr>
          <w:p>
            <w:r>
              <w:t>11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