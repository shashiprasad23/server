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Daily Sprint Status Report</w:t>
      </w:r>
    </w:p>
    <w:p>
      <w:r>
        <w:rPr>
          <w:i/>
        </w:rPr>
        <w:t>Date: 27 Oct 2026  |  Current sprint &amp; Retrospective</w:t>
      </w:r>
    </w:p>
    <w:p>
      <w:r>
        <w:rPr>
          <w:b/>
          <w:color w:val="1F3A5F"/>
          <w:sz w:val="28"/>
        </w:rPr>
        <w:t>1. Web Marketplace (MT)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Closed today: cross-application logout issue (MT-1745). Homepage H1 tag (MT-1749) Ready for Prod; GraphQL 403 on Dev (MT-1754) in Dev Test.</w:t>
      </w:r>
    </w:p>
    <w:p>
      <w:pPr>
        <w:pStyle w:val="ListBullet"/>
        <w:spacing w:after="0"/>
      </w:pPr>
      <w:r>
        <w:t>New: 'Invalid Date' order dates after Magento update (MT-1757), loyalty points in cart/checkout (MT-1758), Figma review V1.4 (MT-1759).</w:t>
      </w:r>
    </w:p>
    <w:p>
      <w:pPr>
        <w:pStyle w:val="ListBullet"/>
        <w:spacing w:after="0"/>
      </w:pPr>
      <w:r>
        <w:t>Sprint status (October 2nd Sprint, 16–29 Oct): 14 tickets – 6 Done, 1 Ready for Prod, 1 Dev Test, 1 Dev, 2 In Progress, 3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 broken product links in production chatbot (MT-1750) still not started, no due date or 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Customers hit broken links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 and start fix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Magento upgrade (MT-1615) has no estimate or time logged; due 31 Oct, after sprint 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Likely spill-over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Estimate and confirm sprint fit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Figma review V1.4 (MT-1759) – 28 Oct 2026; sprint end – 29 Oct 2026; Playwright automation (MT-1632) – 12 Nov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MT-1745 closed; MT-1749 Ready for Prod; MT-1759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Took over MT-1745/1749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MT-1749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MT-1615 in progress; MT-1754 Dev Test; MT-1758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estimate on MT-1615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Estimate MT-1615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MT-1757 in Dev; MT-1750, MT-1632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 bug not 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MT-1750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Start P1 chatbot product-link fix (MT-1750).</w:t>
      </w:r>
    </w:p>
    <w:p>
      <w:pPr>
        <w:spacing w:after="0"/>
        <w:ind w:left="360"/>
      </w:pPr>
      <w:r>
        <w:t>2. Release MT-1749; close MT-1757.</w:t>
      </w:r>
    </w:p>
    <w:p>
      <w:pPr>
        <w:pageBreakBefore/>
      </w:pPr>
      <w:r>
        <w:rPr>
          <w:b/>
          <w:color w:val="1F3A5F"/>
          <w:sz w:val="28"/>
        </w:rPr>
        <w:t>2. Web Marketing (MR)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Closed today: PHP 8.2.35 security patch for Marketing CMS (MR-1422, 5.5h of 8h).</w:t>
      </w:r>
    </w:p>
    <w:p>
      <w:pPr>
        <w:pStyle w:val="ListBullet"/>
        <w:spacing w:after="0"/>
      </w:pPr>
      <w:r>
        <w:t>Microsoft Bookings integration (MR-1362) moved to Dev Testing; Nuclear Energy page validation (MR-1419) started.</w:t>
      </w:r>
    </w:p>
    <w:p>
      <w:pPr>
        <w:pStyle w:val="ListBullet"/>
        <w:spacing w:after="0"/>
      </w:pPr>
      <w:r>
        <w:t>New: SLA and Terms page design validation (MR-1432); Partners page validation (MR-1428) moved to Vishnu kumar yadav.</w:t>
      </w:r>
    </w:p>
    <w:p>
      <w:pPr>
        <w:pStyle w:val="ListBullet"/>
        <w:spacing w:after="0"/>
      </w:pPr>
      <w:r>
        <w:t>Sprint status (October 2nd Sprint, 16–29 Oct): 13 tickets – 5 Done, 1 Dev Testing, 1 Dev, 4 In Progress, 2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V1.2 design (MR-1379, 80h) has 9h logged, no update since 22 Oct, due 30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V1.2 design will slip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Re-plan or split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Cross-browser automation (MR-1358, 80h) has 2h logged; no update since 21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Automation will slip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out of sprint or re-plan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MR-1362 at 9h against a 3h 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Estimate overrun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or re-estimate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V1.2 design (MR-1379) and page validations – 30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MR-1362 Dev Testing; MR-1379, MR-1419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MR-1362 at 3x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Re-plan MR-1379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MR-1422 closed; MR-1073 in Dev; MR-1428, MR-1432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validations added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MR-1428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Decide whether V1.2 design (MR-1379) and cross-browser automation (MR-1358) move to the next sprint.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MR-1362 testing.</w:t>
      </w:r>
    </w:p>
    <w:p>
      <w:pPr>
        <w:spacing w:after="0"/>
        <w:ind w:left="360"/>
      </w:pPr>
      <w:r>
        <w:t>2. Start Partners and SLA page validations (MR-1428, MR-1432).</w:t>
      </w:r>
    </w:p>
    <w:p>
      <w:pPr>
        <w:pageBreakBefore/>
      </w:pPr>
      <w:r>
        <w:rPr>
          <w:b/>
          <w:color w:val="1F3A5F"/>
          <w:sz w:val="28"/>
        </w:rPr>
        <w:t>3. Web USP – Uvation Services Platform (USP)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Since last report: 28 tickets moved from Dev to UAT/Staging, including the 20-ticket CRM remake (USP-4375 to USP-4394) and dashboard cards (USP-4337, USP-4338, USP-4339).</w:t>
      </w:r>
    </w:p>
    <w:p>
      <w:pPr>
        <w:pStyle w:val="ListBullet"/>
        <w:spacing w:after="0"/>
      </w:pPr>
      <w:r>
        <w:t>10 new tickets logged by Livian Stefan Stan, already in UAT/Staging: performance, security, sign-out and CI work (USP-4417 to USP-4426).</w:t>
      </w:r>
    </w:p>
    <w:p>
      <w:pPr>
        <w:pStyle w:val="ListBullet"/>
        <w:spacing w:after="0"/>
      </w:pPr>
      <w:r>
        <w:t>New today: change max deposit % on CRM (USP-4401, Cășvan Marcel).</w:t>
      </w:r>
    </w:p>
    <w:p>
      <w:pPr>
        <w:pStyle w:val="ListBullet"/>
        <w:spacing w:after="0"/>
      </w:pPr>
      <w:r>
        <w:t>Oct 2nd Sprint (16–31 Oct) still not started in Jira: 44 tickets – 37 Deployed in UAT/Staging, 7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Not started and past due: USP-4329 (17 Oct), USP-3784 recurring billing (18 Oct), USP-4299 (22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Go-live scope gaps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or move out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 / Cășvan Marcel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37 tickets awaiting UAT sign-off; 13 of them already past due date; 43 of 44 have no 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UAT bottleneck before 31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 UAT testers; set sign-off plan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Sprint not started in Jira (day 12 of 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Sprint progress not tracked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Account team card (USP-4339) – 29 Oct 2026; CRM remake UAT (USP-4375 to USP-4394) – 30 Oct 2026; sprint end – 31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 CRM remake tickets in UAT; USP-3391, USP-3784, USP-4401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USP-3784 past due since 18 Oct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or move USP-3784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Livian Stefan Stan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 tickets in UAT/Staging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logged after their due dates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Support UAT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USP-4300, 4330, 4338, 4339 in UAT; USP-4298, 4299, 4306, 4329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Re-date To Do items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Start the Oct 2nd Sprint in Jira and name UAT owners for the 37 tickets in UAT/Staging.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UAT of the CRM remake (USP-4375 to USP-4394).</w:t>
      </w:r>
    </w:p>
    <w:p>
      <w:pPr>
        <w:spacing w:after="0"/>
        <w:ind w:left="360"/>
      </w:pPr>
      <w:r>
        <w:t>2. Decide on USP-3784, USP-4299 and USP-4329.</w:t>
      </w:r>
    </w:p>
    <w:p>
      <w:pPr>
        <w:pageBreakBefore/>
      </w:pPr>
      <w:r>
        <w:rPr>
          <w:b/>
          <w:color w:val="1F3A5F"/>
          <w:sz w:val="28"/>
        </w:rPr>
        <w:t>4. Web Identity (ID)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Deactivation API in delete-account flow (ID-765) moved to Dev (7.3h of 8h); Rafay SAML SSO (ID-762) at 7.9h of 12h.</w:t>
      </w:r>
    </w:p>
    <w:p>
      <w:pPr>
        <w:pStyle w:val="ListBullet"/>
        <w:spacing w:after="0"/>
      </w:pPr>
      <w:r>
        <w:t>Sprint status (October 2nd Sprint, 16–29 Oct): 15 tickets – 3 Done, 1 UAT Testing, 2 Dev, 6 In Progress, 3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Yash Janeshwar: 5 ID tickets (100h, 7.5h logged, no update since 23 Oct) plus 10 past-due AI Factory backend subtasks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Identity regression and AI Factory backend both slip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Rebalance 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Rafay – SAML SSO integration (ID-762)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Rafay SSO for subscribed 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Saravana Kumar / Rafay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Klaviyo – production notifications (ID-758)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 / Klaviyo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identity regression and assessment (ID-715, ID-721, ID-727) – 30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Saravana Kumar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ID-765 in Dev; ID-762, ID-763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 ID-765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ID-721 UAT Testing; ID-758 in Dev; ID-715 in progress; ID-727, ID-736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Over-allocated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Klaviyo fix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Rebalance Yash Janeshwar's load across Identity and AI Factory.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Test ID-765; close ID-762 and ID-763.</w:t>
      </w:r>
    </w:p>
    <w:p>
      <w:pPr>
        <w:spacing w:after="0"/>
        <w:ind w:left="360"/>
      </w:pPr>
      <w:r>
        <w:t>2. Progress S2 session fix ID-760 (Ankit Sharma; no update since 23 Oct).</w:t>
      </w:r>
    </w:p>
    <w:p>
      <w:pPr>
        <w:pageBreakBefore/>
      </w:pPr>
      <w:r>
        <w:rPr>
          <w:b/>
          <w:color w:val="1F3A5F"/>
          <w:sz w:val="28"/>
        </w:rPr>
        <w:t>5. Uvation Atlas (ATLAS)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Since last report: user analytics (ATLAS-283) moved out of the sprint.</w:t>
      </w:r>
    </w:p>
    <w:p>
      <w:pPr>
        <w:pStyle w:val="ListBullet"/>
        <w:spacing w:after="0"/>
      </w:pPr>
      <w:r>
        <w:t>Sprint status (October 2nd Sprint, 16–29 Oct): 2 tickets – 2 In Progress.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Demo ticket ATLAS-282 (80h) has no time logged; 22 Oct demo result not recorded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Atlas progress not visible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 ticket with demo result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 shell and UI kit (ATLAS-20, 52h) at 0.5h, no update since 21 Oct, no due 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Spill-over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Re-plan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ATLAS-282 – 31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ATLAS-282 in progress; MR-1391 in progress (3.5h)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 on Atlas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 demo result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ATLAS-20 in progress (0.5h of 52h)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 progress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Update ATLAS-282 with demo result.</w:t>
      </w:r>
    </w:p>
    <w:p>
      <w:pPr>
        <w:spacing w:after="0"/>
        <w:ind w:left="360"/>
      </w:pPr>
      <w:r>
        <w:t>2. Re-plan ATLAS-20.</w:t>
      </w:r>
    </w:p>
    <w:p>
      <w:pPr>
        <w:pageBreakBefore/>
      </w:pPr>
      <w:r>
        <w:rPr>
          <w:b/>
          <w:color w:val="1F3A5F"/>
          <w:sz w:val="28"/>
        </w:rPr>
        <w:t>6. Uvation Pulse (PULSE)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Closed today: service health and dependency readiness (PULSE-11).</w:t>
      </w:r>
    </w:p>
    <w:p>
      <w:pPr>
        <w:pStyle w:val="ListBullet"/>
        <w:spacing w:after="0"/>
      </w:pPr>
      <w:r>
        <w:t>Sprint status (October 2nd Sprint, 16–29 Oct): 3 tickets – 2 Done, 1 In Progress.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On-prem production deployment (PULSE-10, 31h) has no due date and no time logged; no time logged on any Pulse ticket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Delivery date unknown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due date; log 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PULSE-11 closed; PULSE-10 in progress; also MT-1749, MT-1759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 on Pulse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PULSE-10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Add a due date to PULSE-10.</w:t>
      </w:r>
    </w:p>
    <w:p>
      <w:pPr>
        <w:spacing w:after="0"/>
        <w:ind w:left="360"/>
      </w:pPr>
      <w:r>
        <w:t>2. Progress on-prem production deployment (PULSE-10).</w:t>
      </w:r>
    </w:p>
    <w:p>
      <w:pPr>
        <w:pageBreakBefore/>
      </w:pPr>
      <w:r>
        <w:rPr>
          <w:b/>
          <w:color w:val="1F3A5F"/>
          <w:sz w:val="28"/>
        </w:rPr>
        <w:t>7. Uvation Conversation AI (UC)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5 chatbot production bugs moved to Code Review (UC-394, UC-395, UC-396, UC-398, UC-400); production API credits issue (UC-399) in Dev (2h).</w:t>
      </w:r>
    </w:p>
    <w:p>
      <w:pPr>
        <w:pStyle w:val="ListBullet"/>
        <w:spacing w:after="0"/>
      </w:pPr>
      <w:r>
        <w:t>UC-236 dashboard UI estimate removed (was 64h).</w:t>
      </w:r>
    </w:p>
    <w:p>
      <w:pPr>
        <w:pStyle w:val="ListBullet"/>
        <w:spacing w:after="0"/>
      </w:pPr>
      <w:r>
        <w:t>Sprint status (October 2nd Sprint, 16–29 Oct): 15 tickets – 2 Done, 1 Ready for Prod, 6 Code Review, 2 In Dev, 3 In Progress, 1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Production chatbot API 429 – exhausted credits (UC-399) still in Dev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Chatbot unavailable to customers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Top up credits; release fix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Nareddy Shiva Prasad Reddy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Knowledge-base ingestion (UC-27) was due 26 Oct, still In Dev, no time logged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Past 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or re-date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Ankit Saxena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UC-60 and UC-66 (48h) have no time logged since 19 Oct; UC-236 has no estimate or time logged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Stories due 29–30 Oct will slip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out of sprint or re-plan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Nareddy Shiva Prasad Reddy / Shivam Dhoundiyal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chatbot bug fixes – 30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Nareddy Shiva Prasad Reddy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bugs in Code Review; UC-399 in Dev; UC-391 Ready for Prod; UC-66, UC-60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Bugs moving; stories stalled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UC-391; review bugs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Saxena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UC-27 In Dev; UC-19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UC-27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Shivam Dhoundiyal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UC-236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estimate or time logged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Re-estimate UC-236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Approve top-up of production chatbot API credits (UC-399).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Release UC-399 and UC-391; review the 6 bugs in Code Review.</w:t>
      </w:r>
    </w:p>
    <w:p>
      <w:pPr>
        <w:spacing w:after="0"/>
        <w:ind w:left="360"/>
      </w:pPr>
      <w:r>
        <w:t>2. Close or re-date UC-27.</w:t>
      </w:r>
    </w:p>
    <w:p>
      <w:pPr>
        <w:pageBreakBefore/>
      </w:pPr>
      <w:r>
        <w:rPr>
          <w:b/>
          <w:color w:val="1F3A5F"/>
          <w:sz w:val="28"/>
        </w:rPr>
        <w:t>8. AI Factory Visualise – USP (AFVU)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Closed today: 46 tickets – GPU as a Service stories AFVU-208, 209, 210, 212, 213 and their subtasks; build plan feed and Communication Hub (AFVU-129, AFVU-130); 3D Hall modal (AFVU-171 to AFVU-173, Ankit Sharma).</w:t>
      </w:r>
    </w:p>
    <w:p>
      <w:pPr>
        <w:pStyle w:val="ListBullet"/>
        <w:spacing w:after="0"/>
      </w:pPr>
      <w:r>
        <w:t>All tickets now have owners; 22 previously unassigned tickets assigned and re-dated (mainly to Anshul Bhargava, Ankit Sharma and r.jaiswal).</w:t>
      </w:r>
    </w:p>
    <w:p>
      <w:pPr>
        <w:pStyle w:val="ListBullet"/>
        <w:spacing w:after="0"/>
      </w:pPr>
      <w:r>
        <w:t>New: release and rollback story (AFVU-132) with 3 subtasks, and 5 bugs (AFVU-268 to AFVU-272) – PDF API 409 while proposal is prepared (AFVU-271) is S2.</w:t>
      </w:r>
    </w:p>
    <w:p>
      <w:pPr>
        <w:pStyle w:val="ListBullet"/>
        <w:spacing w:after="0"/>
      </w:pPr>
      <w:r>
        <w:t>Sprint (18–29 Oct) not started in Jira: 140 tickets (36 stories/bugs, 104 subtasks) – 69 Done, 4 In Review, 39 In Progress, 28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 backend subtasks past due, all Yash Janeshwar (AFVU-133, 136, 139, 142, 145, 148, 151, 152, 155, 159; due 18–26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CRM backend for the integration slips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Re-date or reassign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 / Project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 open S2 bugs: AFVU-256 Premium Support data, AFVU-257 planned maintenance loading, AFVU-271 PDF API 409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Customer-facing defects at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 before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Aman prakash / Ankit Sharma / Anshul Bhargava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Only 19 of 140 tickets have an estimate; sprint not started in Jira (day 10 of 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Progress not tracked on the 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sprint; add estimates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AFVU-141 – 27 Oct 2026; AFVU-143, AFVU-146 – 28 Oct 2026; sprint end – 29 Oct 2026; integration plan and release (AFVU-122, AFVU-132) – 30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Anshul Bhargava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64 of 81 tickets Done; AFVU-132, 224, 225, 228 in progress; AFVU-165–167, 271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 43 today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AFVU-271 (S2)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Sharma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AFVU-171–173 closed; AFVU-123–126, 140, 143, 146, 175–178 in progress; 4 bugs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Picked up 6 frontend subtasks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AFVU-257 (S2)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Aman prakash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AFVU-122, 127, 131, 134, 137, 149, 163, 170, 174, 255, 256 in progress; AFVU-168 In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 items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AFVU-256 (S2)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AFVU-138 testing; 6 bugs in progress; AFVU-141 due today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small bugs over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bug fixes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AFVU-133, AFVU-136 In Review; AFVU-139 in progress; 8 subtasks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past due; no update on To Do since 16 Oct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Re-date backend subtasks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Start the AFVU sprint in Jira; decide on Yash Janeshwar's 10 past-due backend subtasks.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Fix S2 bugs AFVU-256, AFVU-257, AFVU-271.</w:t>
      </w:r>
    </w:p>
    <w:p>
      <w:pPr>
        <w:spacing w:after="0"/>
        <w:ind w:left="360"/>
      </w:pPr>
      <w:r>
        <w:t>2. Re-date or reassign Yash Janeshwar's backend subtasks.</w:t>
      </w:r>
    </w:p>
    <w:p>
      <w:pPr>
        <w:spacing w:after="0"/>
        <w:ind w:left="360"/>
      </w:pPr>
      <w:r>
        <w:t>3. Prepare release and rollback (AFVU-132).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