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26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P1 chatbot integration with Marketplace (MT-1626).</w:t>
      </w:r>
    </w:p>
    <w:p>
      <w:pPr>
        <w:pStyle w:val="ListBullet"/>
        <w:spacing w:after="0"/>
      </w:pPr>
      <w:r>
        <w:t>Cross-application logout fix (MT-1745) moved to In Prod; homepage H1 tag (MT-1749) moved to UAT Testing.</w:t>
      </w:r>
    </w:p>
    <w:p>
      <w:pPr>
        <w:pStyle w:val="ListBullet"/>
        <w:spacing w:after="0"/>
      </w:pPr>
      <w:r>
        <w:t>New: P1 broken product links in the production chatbot (MT-1750, Kannan Elangovan, To Do) and GraphQL APIs returning 403 for logged-in users on Dev (MT-1754, Naman Bapna, in progress).</w:t>
      </w:r>
    </w:p>
    <w:p>
      <w:pPr>
        <w:pStyle w:val="ListBullet"/>
        <w:spacing w:after="0"/>
      </w:pPr>
      <w:r>
        <w:t>Sprint status (October 2nd Sprint, 16–29 Oct): 11 tickets – 5 Done, 1 In Prod, 1 UAT Testing, 2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broken product links in production chatbot (MT-1750) not started, no due date or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Customers hit broken links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and start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still has no estimate and is due 31 Oct, after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and confirm sprint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MT-1745 and MT-1749 – 26 Oct 2026; sprint end – 29 Oct 2026; Playwright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MT-1745 In Prod; MT-1749 UAT; MT-1750, MT-1632 To Do; MR-1358 in progress (2h of 80h)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 bug added on top of 120h of 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Prioritise MT-1750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MT-1615, MT-1754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estimates or dates on either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and date both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P1 chatbot product-link fix (MT-1750).</w:t>
      </w:r>
    </w:p>
    <w:p>
      <w:pPr>
        <w:spacing w:after="0"/>
        <w:ind w:left="360"/>
      </w:pPr>
      <w:r>
        <w:t>2. Close MT-1745 and MT-1749; estimate MT-1615 and MT-1754.</w:t>
      </w:r>
    </w:p>
    <w:p>
      <w:pPr>
        <w:pageBreakBefore/>
      </w:pPr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chatbot production hotfix (MR-1416), Dev sign-up redirect fix (MR-1065) and missing H1 tags on 18 pages (MR-1361).</w:t>
      </w:r>
    </w:p>
    <w:p>
      <w:pPr>
        <w:pStyle w:val="ListBullet"/>
        <w:spacing w:after="0"/>
      </w:pPr>
      <w:r>
        <w:t>Sonar maintainability fixes (MR-1073) moved to Dev.</w:t>
      </w:r>
    </w:p>
    <w:p>
      <w:pPr>
        <w:pStyle w:val="ListBullet"/>
        <w:spacing w:after="0"/>
      </w:pPr>
      <w:r>
        <w:t>New: PHP 8.2.35 security patch for Marketing CMS (MR-1422, 8h, due 29 Oct, Vishnu kumar yadav); Figma design validation for Nuclear Energy (MR-1419) and Partners (MR-1428) pages, due 30 Oct, Kunal Jangid.</w:t>
      </w:r>
    </w:p>
    <w:p>
      <w:pPr>
        <w:pStyle w:val="ListBullet"/>
        <w:spacing w:after="0"/>
      </w:pPr>
      <w:r>
        <w:t>Sprint status (October 2nd Sprint, 16–29 Oct): 12 tickets – 4 Done, 1 Dev, 4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PHP2Shell security patch for Marketing CMS (MR-1422) not started, due 29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CVE exposure on Marketing CMS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and deploy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Kunal Jangid has V1.2 design (MR-1379, 9h of 80h) plus 2 new page validations, all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V1.2 design may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capacity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Cross-browser automation (MR-1358, 80h) has 2h logged;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Automation may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Marketing CMS security patch (MR-1422) – 29 Oct 2026; V1.2 design (MR-1379)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closed today; MR-1379, MR-1362 in progress; MR-1419, MR-1428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MR-1362 over estimate (5.5h vs 3h)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V1.2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MR-1065 closed; MR-1073 in Dev; MR-1422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patch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MR-1422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Deploy Marketing CMS security patch (MR-1422).</w:t>
      </w:r>
    </w:p>
    <w:p>
      <w:pPr>
        <w:spacing w:after="0"/>
        <w:ind w:left="360"/>
      </w:pPr>
      <w:r>
        <w:t>2. Progress V1.2 design (MR-1379).</w:t>
      </w:r>
    </w:p>
    <w:p>
      <w:pPr>
        <w:pageBreakBefore/>
      </w:pPr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Added to sprint today: 20 CRM remake tickets (USP-4375 to USP-4394, Cășvan Marcel, due 30 Oct), all Deployed in Dev; and AI-Factory page bug (USP-4417, S4, Livian Stefan Stan).</w:t>
      </w:r>
    </w:p>
    <w:p>
      <w:pPr>
        <w:pStyle w:val="ListBullet"/>
        <w:spacing w:after="0"/>
      </w:pPr>
      <w:r>
        <w:t>Dedicated Contacts actions (USP-3940) reassigned to Livian Stefan Stan and deployed in Dev.</w:t>
      </w:r>
    </w:p>
    <w:p>
      <w:pPr>
        <w:pStyle w:val="ListBullet"/>
        <w:spacing w:after="0"/>
      </w:pPr>
      <w:r>
        <w:t>Oct 2nd Sprint (16–31 Oct) still not started in Jira: 34 tickets – 28 Deployed in Dev, 6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 tickets past due: USP-4329 (17 Oct), USP-3784 (18 Oct) and USP-4299 (22 Oct) not started; USP-4337 (18 Oct), USP-3940 (21 Oct), USP-4300 (24 Oct), USP-4338 (25 Oct) in Dev,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 tickets sit in Dev awaiting test and release; 33 of 34 have no estimate; sprint not started in Jira (day 11 of 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Large untested release batch before 31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sprint; plan testing and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Account team card (USP-4339) – 29 Oct 2026; CRM remake (USP-4375 to USP-4394) – 30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CRM remake tickets in Dev; USP-3391, USP-3784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USP-3784 past due since 18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or re-date USP-3784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USP-4300, USP-4330, USP-4338, USP-4339 in Dev; 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past-due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USP-3940, USP-4337, USP-4417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 and agree a test and release plan for the 28 tickets in Dev.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Plan testing of the CRM remake (USP-4375 to USP-4394).</w:t>
      </w:r>
    </w:p>
    <w:p>
      <w:pPr>
        <w:spacing w:after="0"/>
        <w:ind w:left="360"/>
      </w:pPr>
      <w:r>
        <w:t>2. Release or re-date the 7 past-due tickets.</w:t>
      </w:r>
    </w:p>
    <w:p>
      <w:pPr>
        <w:pageBreakBefore/>
      </w:pPr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Deactivation API in delete-account flow (ID-765) at 5.3h of 8h; chatbot production setup (ID-763) updated today.</w:t>
      </w:r>
    </w:p>
    <w:p>
      <w:pPr>
        <w:pStyle w:val="ListBullet"/>
        <w:spacing w:after="0"/>
      </w:pPr>
      <w:r>
        <w:t>Sprint status (October 2nd Sprint, 16–29 Oct): 15 tickets – 3 Done, 1 UAT Testing, 1 Dev, 7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Yash Janeshwar holds 100h of ID estimates (5 tickets, 7.5h logged) plus 11 AI Factory backend subtasks, 9 of them 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 regression and AI Factory work both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identity regression and assessment (ID-715, ID-721, ID-727)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ID-762, ID-763, ID-765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ID-763 and ID-765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ID-721 UAT Testing; ID-758 in Dev; ID-715 in progress;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Klaviyo fix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Rebalance Yash Janeshwar's load across Identity and AI Factory.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ID-763 and ID-765; progress ID-760 session fix (Ankit Sharma).</w:t>
      </w:r>
    </w:p>
    <w:p>
      <w:pPr>
        <w:pageBreakBefore/>
      </w:pPr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3 tickets – 2 In Progress, 1 To Do. No Atlas ticket updated since 21 Oct.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 ticket ATLAS-282 (80h) has no time logged and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 demo result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ticket with demo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plus MR-1391; 3 days left in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ATLAS-283 will not finish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ATLAS-283 out of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ATLAS-282 and ATLAS-283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ATLAS-283 To Do; MR-1391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demo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in progress (0.5h of 52h)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progress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whether the 22 Oct demo took place and its outcome.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Update ATLAS-282 with demo result.</w:t>
      </w:r>
    </w:p>
    <w:p>
      <w:pPr>
        <w:spacing w:after="0"/>
        <w:ind w:left="360"/>
      </w:pPr>
      <w:r>
        <w:t>2. Decide on ATLAS-283.</w:t>
      </w:r>
    </w:p>
    <w:p>
      <w:pPr>
        <w:pageBreakBefore/>
      </w:pPr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CI install and build reproducibility (PULSE-9), 3 days after its due date.</w:t>
      </w:r>
    </w:p>
    <w:p>
      <w:pPr>
        <w:pStyle w:val="ListBullet"/>
        <w:spacing w:after="0"/>
      </w:pPr>
      <w:r>
        <w:t>Started today: on-prem production deployment (PULSE-10, 31h) and service health readiness (PULSE-11, 22h).</w:t>
      </w:r>
    </w:p>
    <w:p>
      <w:pPr>
        <w:pStyle w:val="ListBullet"/>
        <w:spacing w:after="0"/>
      </w:pPr>
      <w:r>
        <w:t>Sprint status (October 2nd Sprint, 16–29 Oct): 3 tickets – 1 Done, 2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PULSE-10 and PULSE-11 (53h together) started with 3 days left in the sprint and have no due dates; no time logged on any Pulse ticket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due dates; log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PULSE-9, MT-1626 closed; PULSE-10, PULSE-11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PULSE-10/11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due dates to PULSE-10 and PULSE-11.</w:t>
      </w:r>
    </w:p>
    <w:p>
      <w:pPr>
        <w:spacing w:after="0"/>
        <w:ind w:left="360"/>
      </w:pPr>
      <w:r>
        <w:t>2. Progress on-prem production deployment (PULSE-10).</w:t>
      </w:r>
    </w:p>
    <w:p>
      <w:pPr>
        <w:pageBreakBefore/>
      </w:pPr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live agent console and handoff queue (UC-21), 5 days after its due date. Started: authenticated own-records experience (UC-19).</w:t>
      </w:r>
    </w:p>
    <w:p>
      <w:pPr>
        <w:pStyle w:val="ListBullet"/>
        <w:spacing w:after="0"/>
      </w:pPr>
      <w:r>
        <w:t>6 new chatbot production bugs added, 5 already in Dev (UC-394, UC-395, UC-396, UC-398, UC-400); production API returning 429 due to exhausted credits (UC-399) is To Do.</w:t>
      </w:r>
    </w:p>
    <w:p>
      <w:pPr>
        <w:pStyle w:val="ListBullet"/>
        <w:spacing w:after="0"/>
      </w:pPr>
      <w:r>
        <w:t>Sprint status (October 2nd Sprint, 16–29 Oct): 15 tickets – 2 Done, 1 Ready for Prod, 1 Code Review, 6 In Dev, 3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chatbot API returns 429 – credits exhausted (UC-399),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Chatbot unavailable to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 up credits and add monitoring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Nareddy Shiva Prasad Reddy holds 10 open tickets: 8 chatbot bugs plus UC-60 and UC-66 (48h, no time logged)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Stories due 30 Oct will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bugs or move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Knowledge-base ingestion (UC-27) – 26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bugs in Dev; UC-393 Code Review; UC-391 Ready for Prod; UC-399, UC-60 To Do; UC-66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UC-399 first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UC-21 closed; UC-27 In Dev (due today); UC-19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UC-27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progress (64h, due 29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plan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top-up of production chatbot API credits (UC-399).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Resolve production API credits (UC-399).</w:t>
      </w:r>
    </w:p>
    <w:p>
      <w:pPr>
        <w:spacing w:after="0"/>
        <w:ind w:left="360"/>
      </w:pPr>
      <w:r>
        <w:t>2. Release UC-391 and the 5 production bug fixes in Dev; close UC-27.</w:t>
      </w:r>
    </w:p>
    <w:p>
      <w:pPr>
        <w:pageBreakBefore/>
      </w:pPr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Next.js V3 backend and frontend setup (AFVU-187, Ankit Sharma; 10h vs 6h estimate).</w:t>
      </w:r>
    </w:p>
    <w:p>
      <w:pPr>
        <w:pStyle w:val="ListBullet"/>
        <w:spacing w:after="0"/>
      </w:pPr>
      <w:r>
        <w:t>Owners assigned: AFVU-124, AFVU-125, AFVU-126 to Ankit Sharma; AFVU-127, AFVU-131, AFVU-149 to Aman prakash. Integration plan (AFVU-122) re-dated to 30 Oct.</w:t>
      </w:r>
    </w:p>
    <w:p>
      <w:pPr>
        <w:pStyle w:val="ListBullet"/>
        <w:spacing w:after="0"/>
      </w:pPr>
      <w:r>
        <w:t>New: CRM logging for the /design API (AFVU-255) and 3 bugs – Premium Support data not shown (AFVU-256, S2), planned maintenance stuck loading (AFVU-257, S2), billing table misalignment (AFVU-258).</w:t>
      </w:r>
    </w:p>
    <w:p>
      <w:pPr>
        <w:pStyle w:val="ListBullet"/>
        <w:spacing w:after="0"/>
      </w:pPr>
      <w:r>
        <w:t>Sprint (18–29 Oct) not started in Jira: 131 tickets (30 stories/bugs, 101 subtasks) – 23 Done, 28 In Review, 34 In Progress, 46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 tickets past due: 9 backend subtasks of Yash Janeshwar (AFVU-133, 136, 139, 142, 145, 148, 151, 155, 159; 18–25 Oct); AFVU-149 (Aman prakash, 24 Oct); unassigned AFVU-134, 135, 140, 157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CRM/Portal integration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reassign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 tickets still unassigned, including stories AFVU-128, AFVU-129, AFVU-130 already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owner for active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Only 17 of 131 tickets have an estimate; 71 have no due date, including all GPU as a Service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cannot be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 and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not started in Jira (day 9 of 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 not tracked on the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GPU PaaS answers to open questions (AFVU-226)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as a Service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AFVU-152 – 26 Oct 2026; factory-config route (AFVU-124) – 27 Oct 2026; sprint end – 29 Oct 2026; integration plan (AFVU-122)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AFVU-133, AFVU-136 In Review; AFVU-139 in progress; 8 backend subtasks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 past due; AFVU-152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backend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AFVU-187 closed; AFVU-123–126, AFVU-171–174, AFVU-221 in progress; AFVU-257 (S2)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stories added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AFVU-122, 127, 131, 137, 149, 174, 255 in progress; AFVU-256 (S2)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AFVU-149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AFVU-138 (14.75h of 48h); bugs AFVU-215, 217, 218, 220, 253, 254 in progress; AFVU-164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AFVU-215, 217, 218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bug fixes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 tickets: 21 Done, 26 In Review (GPU as a 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estimates or due dates on open 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dates; close reviews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AFVU sprint in Jira and assign owners to the 22 unassigned tickets.</w:t>
      </w:r>
    </w:p>
    <w:p>
      <w:pPr>
        <w:pStyle w:val="ListBullet"/>
        <w:spacing w:after="0"/>
      </w:pPr>
      <w:r>
        <w:t>Rebalance Yash Janeshwar across Identity and AI Factory backend work.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Re-date or reassign Yash Janeshwar's past-due backend subtasks.</w:t>
      </w:r>
    </w:p>
    <w:p>
      <w:pPr>
        <w:spacing w:after="0"/>
        <w:ind w:left="360"/>
      </w:pPr>
      <w:r>
        <w:t>2. Assign owners to AFVU-128, AFVU-129, AFVU-130.</w:t>
      </w:r>
    </w:p>
    <w:p>
      <w:pPr>
        <w:spacing w:after="0"/>
        <w:ind w:left="360"/>
      </w:pPr>
      <w:r>
        <w:t>3. Fix S2 bugs AFVU-256 and AFVU-257.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