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Daily Sprint Status Report</w:t>
      </w:r>
    </w:p>
    <w:p>
      <w:r>
        <w:rPr>
          <w:i/>
        </w:rPr>
        <w:t>Date: 31 Oct 2026  |  Current sprint &amp; Retrospective</w:t>
      </w:r>
    </w:p>
    <w:p>
      <w:r>
        <w:rPr>
          <w:b/>
          <w:color w:val="1F3A5F"/>
          <w:sz w:val="28"/>
        </w:rPr>
        <w:t>1. Web Marketplace (MT)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Sprint status (October 2nd Sprint, ended 29 Oct, still open in Jira): 13 tickets – 9 Done, 3 Dev, 1 In Progress. No MT ticket updated today.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MT-1754, MT-1757, MT-1760 back in Dev and due today; all over estimate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Rework delays release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Fix and re-review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Nagamuni Valluri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 Nov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Magento upgrade (MT-1615) due today, no estimate or time logged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Carries 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Move to Nov sprint with estimate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Naman Bapna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 Nov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Nov 1st Sprint starts 2 Nov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Nagamuni Valluri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MT-1754, MT-1757, MT-1760 in Dev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Rework after 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Re-submit for review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Naman Bapna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MT-1615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estimate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Estimate MT-1615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Close the October 2nd Sprint in Jira and move the 4 open tickets to the Nov 1st Sprint.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Re-submit MT-1754, MT-1757, MT-1760.</w:t>
      </w:r>
    </w:p>
    <w:p>
      <w:pPr>
        <w:spacing w:after="0"/>
        <w:ind w:left="360"/>
      </w:pPr>
      <w:r>
        <w:t>2. Estimate MT-1615.</w:t>
      </w:r>
    </w:p>
    <w:p>
      <w:pPr>
        <w:pageBreakBefore/>
      </w:pPr>
      <w:r>
        <w:rPr>
          <w:b/>
          <w:color w:val="1F3A5F"/>
          <w:sz w:val="28"/>
        </w:rPr>
        <w:t>2. Web Marketing (MR)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Sprint status (October 2nd Sprint, ended 29 Oct, still open in Jira): 16 tickets – 6 Done, 1 Code Review, 2 Dev, 6 In Progress, 1 To Do. No MR ticket updated today.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All 10 open tickets passed their 30 Oct due date; 6 are Kunal Jangid's (V1.2 design MR-1379 at 9h of 80h)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Carry-over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Re-date and move to Nov sprint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Kunal Jangid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 Nov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MR-1358 (80h, 2.3h logged) and MR-1073 (40h, none logged)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Carry-over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Move to Nov sprint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Kannan Elangovan / Vishnu kumar yadav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 Nov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Nov 1st Sprint starts 2 Nov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Kunal Jangid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MR-1362 Code Review; MR-1379, 1419, 1428, 1438 in progress; MR-1446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Re-date open items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Vishnu kumar yadav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MR-1073, MR-1454 in Dev; MR-1432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Release MR-1454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Approve carry-over of the 10 open MR tickets into the Nov 1st Sprint.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Re-date all open MR tickets.</w:t>
      </w:r>
    </w:p>
    <w:p>
      <w:pPr>
        <w:spacing w:after="0"/>
        <w:ind w:left="360"/>
      </w:pPr>
      <w:r>
        <w:t>2. Close MR-1362; release MR-1454.</w:t>
      </w:r>
    </w:p>
    <w:p>
      <w:pPr>
        <w:pageBreakBefore/>
      </w:pPr>
      <w:r>
        <w:rPr>
          <w:b/>
          <w:color w:val="1F3A5F"/>
          <w:sz w:val="28"/>
        </w:rPr>
        <w:t>3. Web USP – Uvation Services Platform (USP)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Added to sprint and Deployed in Dev today: IAM seat-claim security bug (USP-4369, Cășvan Marcel) and service requests follow the customer team (USP-4428, Silviu Oltean). Engineer-to-customer chat (USP-4305) also Deployed in Dev.</w:t>
      </w:r>
    </w:p>
    <w:p>
      <w:pPr>
        <w:pStyle w:val="ListBullet"/>
        <w:spacing w:after="0"/>
      </w:pPr>
      <w:r>
        <w:t>Oct 2nd Sprint (16–31 Oct, ends today) never started in Jira: 53 tickets – 38 Done, 3 Deployed in Dev, 12 To Do.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S1 Document API 502 (USP-4231) and USP-4073 passed 30 Oct due date, still To 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Document flows fail for customers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Fix in next sprint first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Cășvan Marcel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 Nov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 more tickets past due, not started: USP-4295, USP-4329, USP-3784, USP-4299, USP-4298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Go-live scope gaps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Re-date or move to next sprint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Silviu Oltean / Cășvan Marcel / Livian Stefan Stan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 Nov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Sprint end – 31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Cășvan Marcel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USP-4369 in Dev; USP-4231 (S1), USP-4073, USP-3391, USP-3784, USP-4401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Fix USP-4231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Silviu Oltean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USP-4305, USP-4428 in Dev; 5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Re-date To Do items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Create the next USP sprint and carry over the 15 open tickets; USP-4231 (S1) first.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Fix S1 Document API 502 (USP-4231).</w:t>
      </w:r>
    </w:p>
    <w:p>
      <w:pPr>
        <w:spacing w:after="0"/>
        <w:ind w:left="360"/>
      </w:pPr>
      <w:r>
        <w:t>2. Test USP-4369 security fix.</w:t>
      </w:r>
    </w:p>
    <w:p>
      <w:pPr>
        <w:pageBreakBefore/>
      </w:pPr>
      <w:r>
        <w:rPr>
          <w:b/>
          <w:color w:val="1F3A5F"/>
          <w:sz w:val="28"/>
        </w:rPr>
        <w:t>4. Web Identity (ID)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Sprint status (October 2nd Sprint, ended 29 Oct, still open in Jira): 14 tickets – 11 Done, 1 Ready for Prod, 1 Dev, 1 In Progress. No ID ticket updated today.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S2 deleted-account session fix (ID-760) in Dev, due today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Security gap stays open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Release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r.jaiswal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 Nov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Remediation (ID-736) Ready for Prod since 30 Oct (due date)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released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Release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Yash Janeshwar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 Nov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Nov 1st Sprint starts 2 Nov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Yash Janeshwar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ID-736 Ready for Prod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Release ID-736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r.jaiswal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ID-760 Dev; ID-767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ID-767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Release ID-760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Release ID-736 and ID-760.</w:t>
      </w:r>
    </w:p>
    <w:p>
      <w:pPr>
        <w:pageBreakBefore/>
      </w:pPr>
      <w:r>
        <w:rPr>
          <w:b/>
          <w:color w:val="1F3A5F"/>
          <w:sz w:val="28"/>
        </w:rPr>
        <w:t>5. Uvation Atlas (ATLAS)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Sprint status (October 2nd Sprint, ended 29 Oct): 2 tickets – 2 Done.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ATLAS-282 (80h) and ATLAS-20 (52h) closed with 0.5h logged in total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Effort not recorded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Log actual 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Saurabh Jain / Nagamuni Valluri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 Nov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November 1st Sprint 1 starts 1 Nov 2026 (ATLAS-283)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ATLAS-282 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time logged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 time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Log actual time on ATLAS-20 and ATLAS-282.</w:t>
      </w:r>
    </w:p>
    <w:p>
      <w:pPr>
        <w:pageBreakBefore/>
      </w:pPr>
      <w:r>
        <w:rPr>
          <w:b/>
          <w:color w:val="1F3A5F"/>
          <w:sz w:val="28"/>
        </w:rPr>
        <w:t>6. Uvation Pulse (PULSE)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Sprint status (October 2nd Sprint, ended 29 Oct): 3 tickets – 3 Done.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All 3 Pulse tickets (74h estimated) closed with no time logged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Effort not recorded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Log actual 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Naveen Jangid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 Nov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Naveen Jangid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PULSE-9, 10, 11 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time logged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 time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Log actual time on PULSE-9, PULSE-10, PULSE-11.</w:t>
      </w:r>
    </w:p>
    <w:p>
      <w:pPr>
        <w:pageBreakBefore/>
      </w:pPr>
      <w:r>
        <w:rPr>
          <w:b/>
          <w:color w:val="1F3A5F"/>
          <w:sz w:val="28"/>
        </w:rPr>
        <w:t>7. Uvation Conversation AI (UC)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Sprint status (October 2nd Sprint, ended 29 Oct, still open in Jira): 16 tickets – 12 Done, 2 In Dev, 2 In Progress. No UC ticket updated today.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All 4 open tickets past due: UC-236 (29 Oct), UC-19, UC-60, UC-66 (30 Oct); UC-236 has no estimate, none have time logged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Carry-over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Move to next sprint with estimates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Ankit Saxena / Nareddy Shiva Prasad Reddy / Shivam Dhoundiyal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 Nov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Nareddy Shiva Prasad Reddy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UC-60, UC-66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Re-date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Ankit Saxena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UC-19 In Dev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UC-19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Shivam Dhoundiyal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UC-236 In Dev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estimate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Re-estimate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Close the October 2nd Sprint in Jira and plan the next UC sprint.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Close UC-19; re-date UC-60, UC-66, UC-236.</w:t>
      </w:r>
    </w:p>
    <w:p>
      <w:pPr>
        <w:pageBreakBefore/>
      </w:pPr>
      <w:r>
        <w:rPr>
          <w:b/>
          <w:color w:val="1F3A5F"/>
          <w:sz w:val="28"/>
        </w:rPr>
        <w:t>8. AI Factory Visualise – USP (AFVU)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October 2nd Sprint now shown as started in Jira, with dates 16–30 Oct (it has already ended).</w:t>
      </w:r>
    </w:p>
    <w:p>
      <w:pPr>
        <w:pStyle w:val="ListBullet"/>
        <w:spacing w:after="0"/>
      </w:pPr>
      <w:r>
        <w:t>Sprint status: 165 tickets – 120 Done, 1 In Review, 2 Dependent, 26 In Progress, 16 To Do. No status changes today.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 open tickets past due or over estimate (Anshul Bhargava 11, r.jaiswal 6, Yash Janeshwar 2, Aman prakash 1); 15 were due 30 Oct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Carry-over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Move to November 1st Sprint with new dates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Project lead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 Nov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S2 bugs open: AFVU-257 planned maintenance loading (in progress), AFVU-271 PDF API 409 (not started)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Customer-facing defects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Fix first in next sprint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r.jaiswal / Anshul Bhargava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 Nov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Dependency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Expected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B2C custom policy for GPU console and Rafay Global IdP (AFVU-228)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Dependent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GPU console sign-on (AFVU-211)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Anshul Bhargava / B2C owners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TBC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November 1st Sprint starts 2 Nov 2026; backend subtasks – 16 Nov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Anshul Bhargava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 open incl. AFVU-132 release, AFVU-271 (S2)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Re-date; fix AFVU-271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r.jaiswal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 open incl. AFVU-257 (S2)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 past due or over estimate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Fix AFVU-257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Yash Janeshwar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 backend subtasks, most re-dated to 16 Nov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AFVU-155, 159 still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Re-date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Close the October 2nd Sprint and move the 45 open AFVU tickets to the November 1st Sprint.</w:t>
      </w:r>
    </w:p>
    <w:p>
      <w:pPr>
        <w:pStyle w:val="ListBullet"/>
        <w:spacing w:after="0"/>
      </w:pPr>
      <w:r>
        <w:t>Unblock B2C policy and Rafay IdP setup (AFVU-228).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Fix S2 bugs AFVU-257 and AFVU-271.</w:t>
      </w:r>
    </w:p>
    <w:p>
      <w:pPr>
        <w:spacing w:after="0"/>
        <w:ind w:left="360"/>
      </w:pPr>
      <w:r>
        <w:t>2. Re-date the past-due tickets.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