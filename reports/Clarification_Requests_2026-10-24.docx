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Clarification Requests – Missed Timelines &amp; Estimates</w:t>
      </w:r>
    </w:p>
    <w:p>
      <w:r>
        <w:rPr>
          <w:i/>
        </w:rPr>
        <w:t>Based on Daily Sprint Status Report – 24 Oct 2026  |  One email per assignee</w:t>
      </w:r>
    </w:p>
    <w:p>
      <w:r>
        <w:br w:type="page"/>
      </w:r>
    </w:p>
    <w:p>
      <w:r>
        <w:rPr>
          <w:b/>
          <w:color w:val="1F3A5F"/>
          <w:sz w:val="24"/>
        </w:rPr>
        <w:t>To: Yash Janeshwar   (AI Factory Visualise)</w:t>
      </w:r>
    </w:p>
    <w:p>
      <w:r>
        <w:rPr>
          <w:b/>
        </w:rPr>
        <w:t>Subject: Clarification needed – 7 ticket(s) past due date</w:t>
      </w:r>
    </w:p>
    <w:p>
      <w:r>
        <w:t>Hi Yash,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AFVU-133</w:t>
            </w:r>
          </w:p>
        </w:tc>
        <w:tc>
          <w:tcPr>
            <w:tcW w:type="dxa" w:w="4320"/>
          </w:tcPr>
          <w:p>
            <w:r>
              <w:t>[Backend] CRM inventory, branch map and merge order on the updated base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AFVU-136</w:t>
            </w:r>
          </w:p>
        </w:tc>
        <w:tc>
          <w:tcPr>
            <w:tcW w:type="dxa" w:w="4320"/>
          </w:tcPr>
          <w:p>
            <w:r>
              <w:t>[Backend] Bring in the factory designer app, migrations and loader; check the old-table de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In Review</w:t>
            </w:r>
          </w:p>
        </w:tc>
      </w:tr>
      <w:tr>
        <w:tc>
          <w:tcPr>
            <w:tcW w:type="dxa" w:w="1152"/>
          </w:tcPr>
          <w:p>
            <w:r>
              <w:t>AFVU-139</w:t>
            </w:r>
          </w:p>
        </w:tc>
        <w:tc>
          <w:tcPr>
            <w:tcW w:type="dxa" w:w="4320"/>
          </w:tcPr>
          <w:p>
            <w:r>
              <w:t>[Backend] Bring in the factory-config and probe-access routes with the allow-list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  <w:tr>
        <w:tc>
          <w:tcPr>
            <w:tcW w:type="dxa" w:w="1152"/>
          </w:tcPr>
          <w:p>
            <w:r>
              <w:t>AFVU-142</w:t>
            </w:r>
          </w:p>
        </w:tc>
        <w:tc>
          <w:tcPr>
            <w:tcW w:type="dxa" w:w="4320"/>
          </w:tcPr>
          <w:p>
            <w:r>
              <w:t>[Backend] Confirm every endpoint the new page calls on the updated CRM, with the same shap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AFVU-145</w:t>
            </w:r>
          </w:p>
        </w:tc>
        <w:tc>
          <w:tcPr>
            <w:tcW w:type="dxa" w:w="4320"/>
          </w:tcPr>
          <w:p>
            <w:r>
              <w:t>[Backend] Probe, ticket and datacenter routes behave the same on the updated CRM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AFVU-148</w:t>
            </w:r>
          </w:p>
        </w:tc>
        <w:tc>
          <w:tcPr>
            <w:tcW w:type="dxa" w:w="4320"/>
          </w:tcPr>
          <w:p>
            <w:r>
              <w:t>[Backend] Bring in the component registry app, hooks, backfill and routes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  <w:tr>
        <w:tc>
          <w:tcPr>
            <w:tcW w:type="dxa" w:w="1152"/>
          </w:tcPr>
          <w:p>
            <w:r>
              <w:t>AFVU-151</w:t>
            </w:r>
          </w:p>
        </w:tc>
        <w:tc>
          <w:tcPr>
            <w:tcW w:type="dxa" w:w="4320"/>
          </w:tcPr>
          <w:p>
            <w:r>
              <w:t>[Backend] Bring in the build plan app, templates, hooks and routes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 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Kunal Jangid   (Web Marketing)</w:t>
      </w:r>
    </w:p>
    <w:p>
      <w:r>
        <w:rPr>
          <w:b/>
        </w:rPr>
        <w:t>Subject: Clarification needed – 3 ticket(s) past due date or over estimate</w:t>
      </w:r>
    </w:p>
    <w:p>
      <w:r>
        <w:t>Hi Kunal,</w:t>
      </w:r>
    </w:p>
    <w:p>
      <w:r>
        <w:t>The following ticket(s) assigned to you in the current sprint have passed their due date or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MR-1361</w:t>
            </w:r>
          </w:p>
        </w:tc>
        <w:tc>
          <w:tcPr>
            <w:tcW w:type="dxa" w:w="4320"/>
          </w:tcPr>
          <w:p>
            <w:r>
              <w:t>Missing H1 Tags — 18 Pages Require H1 Implementation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Prod1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MR-1362</w:t>
            </w:r>
          </w:p>
        </w:tc>
        <w:tc>
          <w:tcPr>
            <w:tcW w:type="dxa" w:w="4320"/>
          </w:tcPr>
          <w:p>
            <w:r>
              <w:t>Integrate the Microsoft Bookings and replace the Calendly</w:t>
            </w:r>
          </w:p>
        </w:tc>
        <w:tc>
          <w:tcPr>
            <w:tcW w:type="dxa" w:w="1008"/>
          </w:tcPr>
          <w:p>
            <w:r>
              <w:t>30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3h / 4h</w:t>
            </w:r>
          </w:p>
        </w:tc>
      </w:tr>
      <w:tr>
        <w:tc>
          <w:tcPr>
            <w:tcW w:type="dxa" w:w="1152"/>
          </w:tcPr>
          <w:p>
            <w:r>
              <w:t>MR-1416</w:t>
            </w:r>
          </w:p>
        </w:tc>
        <w:tc>
          <w:tcPr>
            <w:tcW w:type="dxa" w:w="4320"/>
          </w:tcPr>
          <w:p>
            <w:r>
              <w:t>Enabling chatbot on production by creating hotfix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Cășvan Marcel   (USP)</w:t>
      </w:r>
    </w:p>
    <w:p>
      <w:r>
        <w:rPr>
          <w:b/>
        </w:rPr>
        <w:t>Subject: Clarification needed – 2 ticket(s) past due date</w:t>
      </w:r>
    </w:p>
    <w:p>
      <w:r>
        <w:t>Hi Cășvan,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USP-3784</w:t>
            </w:r>
          </w:p>
        </w:tc>
        <w:tc>
          <w:tcPr>
            <w:tcW w:type="dxa" w:w="4320"/>
          </w:tcPr>
          <w:p>
            <w:r>
              <w:t>Recurring billing cycles 2→N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USP-3940</w:t>
            </w:r>
          </w:p>
        </w:tc>
        <w:tc>
          <w:tcPr>
            <w:tcW w:type="dxa" w:w="4320"/>
          </w:tcPr>
          <w:p>
            <w:r>
              <w:t>[Agreements] Wire the Dedicated Contacts actions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Silviu Oltean   (USP)</w:t>
      </w:r>
    </w:p>
    <w:p>
      <w:r>
        <w:rPr>
          <w:b/>
        </w:rPr>
        <w:t>Subject: Clarification needed – 2 ticket(s) past due date</w:t>
      </w:r>
    </w:p>
    <w:p>
      <w:r>
        <w:t>Hi Silviu,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USP-4299</w:t>
            </w:r>
          </w:p>
        </w:tc>
        <w:tc>
          <w:tcPr>
            <w:tcW w:type="dxa" w:w="4320"/>
          </w:tcPr>
          <w:p>
            <w:r>
              <w:t>CH-31 – Video player and recordings section</w:t>
            </w:r>
          </w:p>
        </w:tc>
        <w:tc>
          <w:tcPr>
            <w:tcW w:type="dxa" w:w="1008"/>
          </w:tcPr>
          <w:p>
            <w:r>
              <w:t>22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  <w:tr>
        <w:tc>
          <w:tcPr>
            <w:tcW w:type="dxa" w:w="1152"/>
          </w:tcPr>
          <w:p>
            <w:r>
              <w:t>USP-4329</w:t>
            </w:r>
          </w:p>
        </w:tc>
        <w:tc>
          <w:tcPr>
            <w:tcW w:type="dxa" w:w="4320"/>
          </w:tcPr>
          <w:p>
            <w:r>
              <w:t>SH-08 – Support Hub mobile + tablet</w:t>
            </w:r>
          </w:p>
        </w:tc>
        <w:tc>
          <w:tcPr>
            <w:tcW w:type="dxa" w:w="1008"/>
          </w:tcPr>
          <w:p>
            <w:r>
              <w:t>17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Aman prakash   (AI Factory Visualise)</w:t>
      </w:r>
    </w:p>
    <w:p>
      <w:r>
        <w:rPr>
          <w:b/>
        </w:rPr>
        <w:t>Subject: Clarification needed – 1 ticket(s) past due date</w:t>
      </w:r>
    </w:p>
    <w:p>
      <w:r>
        <w:t>Hi Aman,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AFVU-122</w:t>
            </w:r>
          </w:p>
        </w:tc>
        <w:tc>
          <w:tcPr>
            <w:tcW w:type="dxa" w:w="4320"/>
          </w:tcPr>
          <w:p>
            <w:r>
              <w:t>Integration plan: branch map, merge order, environments, switches and rollback for the CRM</w:t>
            </w:r>
          </w:p>
        </w:tc>
        <w:tc>
          <w:tcPr>
            <w:tcW w:type="dxa" w:w="1008"/>
          </w:tcPr>
          <w:p>
            <w:r>
              <w:t>20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Sharma   (AI Factory Visualise)</w:t>
      </w:r>
    </w:p>
    <w:p>
      <w:r>
        <w:rPr>
          <w:b/>
        </w:rPr>
        <w:t>Subject: Clarification needed – 1 ticket(s) over estimate</w:t>
      </w:r>
    </w:p>
    <w:p>
      <w:r>
        <w:t>Hi Ankit,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AFVU-187</w:t>
            </w:r>
          </w:p>
        </w:tc>
        <w:tc>
          <w:tcPr>
            <w:tcW w:type="dxa" w:w="4320"/>
          </w:tcPr>
          <w:p>
            <w:r>
              <w:t>Next.js V3 Backend &amp; Frontend Setup, Database Restoration, and Dependency Installation</w:t>
            </w:r>
          </w:p>
        </w:tc>
        <w:tc>
          <w:tcPr>
            <w:tcW w:type="dxa" w:w="1008"/>
          </w:tcPr>
          <w:p>
            <w:r>
              <w:t>31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  <w:tc>
          <w:tcPr>
            <w:tcW w:type="dxa" w:w="1440"/>
          </w:tcPr>
          <w:p>
            <w:r>
              <w:t>6h / 10h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Vishnu kumar yadav   (Web Marketing)</w:t>
      </w:r>
    </w:p>
    <w:p>
      <w:r>
        <w:rPr>
          <w:b/>
        </w:rPr>
        <w:t>Subject: Clarification needed – 1 ticket(s) past due date</w:t>
      </w:r>
    </w:p>
    <w:p>
      <w:r>
        <w:t>Hi Vishnu,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MR-1065</w:t>
            </w:r>
          </w:p>
        </w:tc>
        <w:tc>
          <w:tcPr>
            <w:tcW w:type="dxa" w:w="4320"/>
          </w:tcPr>
          <w:p>
            <w:r>
              <w:t>Sign Up from Dev Marketing redirects to Production Login page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TODO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Kannan Elangovan   (Web Marketplace)</w:t>
      </w:r>
    </w:p>
    <w:p>
      <w:r>
        <w:rPr>
          <w:b/>
        </w:rPr>
        <w:t>Subject: Clarification needed – 1 ticket(s) over estimate</w:t>
      </w:r>
    </w:p>
    <w:p>
      <w:r>
        <w:t>Hi Kannan,</w:t>
      </w:r>
    </w:p>
    <w:p>
      <w:r>
        <w:t>The following ticket(s) assigned to you in the current sprint have logged more time than the original estimate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  <w:gridCol w:w="1440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Estimate / Logged</w:t>
            </w:r>
          </w:p>
        </w:tc>
      </w:tr>
      <w:tr>
        <w:tc>
          <w:tcPr>
            <w:tcW w:type="dxa" w:w="1152"/>
          </w:tcPr>
          <w:p>
            <w:r>
              <w:t>MT-1749</w:t>
            </w:r>
          </w:p>
        </w:tc>
        <w:tc>
          <w:tcPr>
            <w:tcW w:type="dxa" w:w="4320"/>
          </w:tcPr>
          <w:p>
            <w:r>
              <w:t>[Marketplace] Missing H1 Tag on Marketplace Homepage</w:t>
            </w:r>
          </w:p>
        </w:tc>
        <w:tc>
          <w:tcPr>
            <w:tcW w:type="dxa" w:w="1008"/>
          </w:tcPr>
          <w:p>
            <w:r>
              <w:t>26 Oct</w:t>
            </w:r>
          </w:p>
        </w:tc>
        <w:tc>
          <w:tcPr>
            <w:tcW w:type="dxa" w:w="1584"/>
          </w:tcPr>
          <w:p>
            <w:r>
              <w:t>Dev Test</w:t>
            </w:r>
          </w:p>
        </w:tc>
        <w:tc>
          <w:tcPr>
            <w:tcW w:type="dxa" w:w="1440"/>
          </w:tcPr>
          <w:p>
            <w:r>
              <w:t>0.2h / 2.5h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Naveen Jangid   (Pulse)</w:t>
      </w:r>
    </w:p>
    <w:p>
      <w:r>
        <w:rPr>
          <w:b/>
        </w:rPr>
        <w:t>Subject: Clarification needed – 1 ticket(s) past due date</w:t>
      </w:r>
    </w:p>
    <w:p>
      <w:r>
        <w:t>Hi Naveen,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PULSE-9</w:t>
            </w:r>
          </w:p>
        </w:tc>
        <w:tc>
          <w:tcPr>
            <w:tcW w:type="dxa" w:w="4320"/>
          </w:tcPr>
          <w:p>
            <w:r>
              <w:t>02.01 — [Backend] CI install and build reproducibility</w:t>
            </w:r>
          </w:p>
        </w:tc>
        <w:tc>
          <w:tcPr>
            <w:tcW w:type="dxa" w:w="1008"/>
          </w:tcPr>
          <w:p>
            <w:r>
              <w:t>23 Oct</w:t>
            </w:r>
          </w:p>
        </w:tc>
        <w:tc>
          <w:tcPr>
            <w:tcW w:type="dxa" w:w="1584"/>
          </w:tcPr>
          <w:p>
            <w:r>
              <w:t>In Progress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Ankit Saxena   (Conversation AI)</w:t>
      </w:r>
    </w:p>
    <w:p>
      <w:r>
        <w:rPr>
          <w:b/>
        </w:rPr>
        <w:t>Subject: Clarification needed – 1 ticket(s) past due date</w:t>
      </w:r>
    </w:p>
    <w:p>
      <w:r>
        <w:t>Hi Ankit,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UC-21</w:t>
            </w:r>
          </w:p>
        </w:tc>
        <w:tc>
          <w:tcPr>
            <w:tcW w:type="dxa" w:w="4320"/>
          </w:tcPr>
          <w:p>
            <w:r>
              <w:t>Live agent console &amp; handoff queue (channel-agnostic baseline)</w:t>
            </w:r>
          </w:p>
        </w:tc>
        <w:tc>
          <w:tcPr>
            <w:tcW w:type="dxa" w:w="1008"/>
          </w:tcPr>
          <w:p>
            <w:r>
              <w:t>21 Oct</w:t>
            </w:r>
          </w:p>
        </w:tc>
        <w:tc>
          <w:tcPr>
            <w:tcW w:type="dxa" w:w="1584"/>
          </w:tcPr>
          <w:p>
            <w:r>
              <w:t>In Prod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p>
      <w:r>
        <w:br w:type="page"/>
      </w:r>
    </w:p>
    <w:p>
      <w:r>
        <w:rPr>
          <w:b/>
          <w:color w:val="1F3A5F"/>
          <w:sz w:val="24"/>
        </w:rPr>
        <w:t>To: Livian Stefan Stan   (USP)</w:t>
      </w:r>
    </w:p>
    <w:p>
      <w:r>
        <w:rPr>
          <w:b/>
        </w:rPr>
        <w:t>Subject: Clarification needed – 1 ticket(s) past due date</w:t>
      </w:r>
    </w:p>
    <w:p>
      <w:r>
        <w:t>Hi Livian,</w:t>
      </w:r>
    </w:p>
    <w:p>
      <w:r>
        <w:t>The following ticket(s) assigned to you in the current sprint have passed their due date in Jira. Could you please reply with:</w:t>
      </w:r>
    </w:p>
    <w:p>
      <w:pPr>
        <w:pStyle w:val="ListBullet"/>
      </w:pPr>
      <w:r>
        <w:t>the reason for the delay (blocker, dependency, scope change or estimate),</w:t>
      </w:r>
    </w:p>
    <w:p>
      <w:pPr>
        <w:pStyle w:val="ListBullet"/>
      </w:pPr>
      <w:r>
        <w:t>the revised completion date, and</w:t>
      </w:r>
    </w:p>
    <w:p>
      <w:pPr>
        <w:pStyle w:val="ListBullet"/>
      </w:pPr>
      <w:r>
        <w:t>any help you need to close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52"/>
        <w:gridCol w:w="4320"/>
        <w:gridCol w:w="1008"/>
        <w:gridCol w:w="1584"/>
      </w:tblGrid>
      <w:tr>
        <w:tc>
          <w:tcPr>
            <w:tcW w:type="dxa" w:w="1152"/>
          </w:tcPr>
          <w:p>
            <w:r>
              <w:rPr>
                <w:b/>
              </w:rPr>
              <w:t>Ticket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</w:tc>
        <w:tc>
          <w:tcPr>
            <w:tcW w:type="dxa" w:w="1008"/>
          </w:tcPr>
          <w:p>
            <w:r>
              <w:rPr>
                <w:b/>
              </w:rPr>
              <w:t>Due date</w:t>
            </w:r>
          </w:p>
        </w:tc>
        <w:tc>
          <w:tcPr>
            <w:tcW w:type="dxa" w:w="1584"/>
          </w:tcPr>
          <w:p>
            <w:r>
              <w:rPr>
                <w:b/>
              </w:rPr>
              <w:t>Current status</w:t>
            </w:r>
          </w:p>
        </w:tc>
      </w:tr>
      <w:tr>
        <w:tc>
          <w:tcPr>
            <w:tcW w:type="dxa" w:w="1152"/>
          </w:tcPr>
          <w:p>
            <w:r>
              <w:t>USP-4337</w:t>
            </w:r>
          </w:p>
        </w:tc>
        <w:tc>
          <w:tcPr>
            <w:tcW w:type="dxa" w:w="4320"/>
          </w:tcPr>
          <w:p>
            <w:r>
              <w:t>DSH-01 – Remove clutter from the dashboard</w:t>
            </w:r>
          </w:p>
        </w:tc>
        <w:tc>
          <w:tcPr>
            <w:tcW w:type="dxa" w:w="1008"/>
          </w:tcPr>
          <w:p>
            <w:r>
              <w:t>18 Oct</w:t>
            </w:r>
          </w:p>
        </w:tc>
        <w:tc>
          <w:tcPr>
            <w:tcW w:type="dxa" w:w="1584"/>
          </w:tcPr>
          <w:p>
            <w:r>
              <w:t>Deployed In Dev</w:t>
            </w:r>
          </w:p>
        </w:tc>
      </w:tr>
    </w:tbl>
    <w:p/>
    <w:p>
      <w:r>
        <w:t>Please also update the due date in Jira if it has changed.</w:t>
      </w:r>
    </w:p>
    <w:p>
      <w:r>
        <w:t>Thanks,</w:t>
        <w:br/>
        <w:t>Shashi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